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A3B1" w14:textId="00F16886" w:rsidR="003F079B" w:rsidRDefault="00D22FCC">
      <w:pPr>
        <w:keepNext/>
        <w:pBdr>
          <w:bottom w:val="single" w:sz="10" w:space="6" w:color="2F7F8F"/>
        </w:pBdr>
        <w:spacing w:before="60" w:after="20"/>
        <w:jc w:val="center"/>
      </w:pPr>
      <w:r>
        <w:rPr>
          <w:b/>
          <w:color w:val="6D0F24"/>
          <w:sz w:val="42"/>
        </w:rPr>
        <w:t>5</w:t>
      </w:r>
      <w:r w:rsidR="006F6D66">
        <w:rPr>
          <w:b/>
          <w:color w:val="6D0F24"/>
          <w:sz w:val="42"/>
        </w:rPr>
        <w:t>Project Problem Proposal and Approval Form</w:t>
      </w:r>
    </w:p>
    <w:p w14:paraId="60DCB4A9" w14:textId="77777777" w:rsidR="003F079B" w:rsidRDefault="006F6D66">
      <w:pPr>
        <w:keepNext/>
        <w:spacing w:before="60" w:after="140"/>
        <w:jc w:val="center"/>
      </w:pPr>
      <w:r>
        <w:rPr>
          <w:i/>
          <w:color w:val="2F7F8F"/>
          <w:sz w:val="21"/>
        </w:rPr>
        <w:t>Complete for Laboratory 2 and the ungraded Moodle approval checkpoint</w:t>
      </w: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2948"/>
        <w:gridCol w:w="6690"/>
      </w:tblGrid>
      <w:tr w:rsidR="003F079B" w14:paraId="54F62915" w14:textId="77777777">
        <w:trPr>
          <w:cantSplit/>
          <w:tblHeader/>
          <w:jc w:val="center"/>
        </w:trPr>
        <w:tc>
          <w:tcPr>
            <w:tcW w:w="2948" w:type="dxa"/>
            <w:shd w:val="clear" w:color="auto" w:fill="6D0F24"/>
            <w:tcMar>
              <w:top w:w="70" w:type="dxa"/>
              <w:left w:w="90" w:type="dxa"/>
              <w:bottom w:w="70" w:type="dxa"/>
              <w:right w:w="90" w:type="dxa"/>
            </w:tcMar>
            <w:vAlign w:val="center"/>
          </w:tcPr>
          <w:p w14:paraId="0E0B9EE0" w14:textId="77777777" w:rsidR="003F079B" w:rsidRDefault="006F6D66">
            <w:pPr>
              <w:keepLines/>
              <w:spacing w:after="0" w:line="240" w:lineRule="auto"/>
            </w:pPr>
            <w:r>
              <w:rPr>
                <w:b/>
                <w:color w:val="FFFFFF"/>
                <w:sz w:val="17"/>
              </w:rPr>
              <w:t>Field</w:t>
            </w:r>
          </w:p>
        </w:tc>
        <w:tc>
          <w:tcPr>
            <w:tcW w:w="6690" w:type="dxa"/>
            <w:shd w:val="clear" w:color="auto" w:fill="6D0F24"/>
            <w:tcMar>
              <w:top w:w="70" w:type="dxa"/>
              <w:left w:w="90" w:type="dxa"/>
              <w:bottom w:w="70" w:type="dxa"/>
              <w:right w:w="90" w:type="dxa"/>
            </w:tcMar>
            <w:vAlign w:val="center"/>
          </w:tcPr>
          <w:p w14:paraId="6EDAA4EE" w14:textId="77777777" w:rsidR="003F079B" w:rsidRDefault="006F6D66">
            <w:pPr>
              <w:keepLines/>
              <w:spacing w:after="0" w:line="240" w:lineRule="auto"/>
            </w:pPr>
            <w:r>
              <w:rPr>
                <w:b/>
                <w:color w:val="FFFFFF"/>
                <w:sz w:val="17"/>
              </w:rPr>
              <w:t>Team response</w:t>
            </w:r>
          </w:p>
        </w:tc>
      </w:tr>
      <w:tr w:rsidR="003F079B" w14:paraId="367B746B" w14:textId="77777777">
        <w:trPr>
          <w:cantSplit/>
          <w:jc w:val="center"/>
        </w:trPr>
        <w:tc>
          <w:tcPr>
            <w:tcW w:w="2948" w:type="dxa"/>
            <w:shd w:val="clear" w:color="auto" w:fill="F7F8F9"/>
            <w:tcMar>
              <w:top w:w="70" w:type="dxa"/>
              <w:left w:w="90" w:type="dxa"/>
              <w:bottom w:w="70" w:type="dxa"/>
              <w:right w:w="90" w:type="dxa"/>
            </w:tcMar>
            <w:vAlign w:val="center"/>
          </w:tcPr>
          <w:p w14:paraId="0292F6C1" w14:textId="77777777" w:rsidR="003F079B" w:rsidRDefault="006F6D66">
            <w:pPr>
              <w:keepLines/>
              <w:spacing w:after="0" w:line="240" w:lineRule="auto"/>
            </w:pPr>
            <w:r>
              <w:rPr>
                <w:sz w:val="17"/>
              </w:rPr>
              <w:t>Team number</w:t>
            </w:r>
          </w:p>
        </w:tc>
        <w:tc>
          <w:tcPr>
            <w:tcW w:w="6690" w:type="dxa"/>
            <w:shd w:val="clear" w:color="auto" w:fill="F7F8F9"/>
            <w:tcMar>
              <w:top w:w="70" w:type="dxa"/>
              <w:left w:w="90" w:type="dxa"/>
              <w:bottom w:w="70" w:type="dxa"/>
              <w:right w:w="90" w:type="dxa"/>
            </w:tcMar>
            <w:vAlign w:val="center"/>
          </w:tcPr>
          <w:p w14:paraId="5B1101B5" w14:textId="48438CDC" w:rsidR="003F079B" w:rsidRDefault="00D22FCC">
            <w:pPr>
              <w:keepLines/>
              <w:spacing w:after="0" w:line="240" w:lineRule="auto"/>
            </w:pPr>
            <w:r>
              <w:t>5</w:t>
            </w:r>
          </w:p>
        </w:tc>
      </w:tr>
      <w:tr w:rsidR="003F079B" w14:paraId="209A59B5" w14:textId="77777777">
        <w:trPr>
          <w:cantSplit/>
          <w:jc w:val="center"/>
        </w:trPr>
        <w:tc>
          <w:tcPr>
            <w:tcW w:w="2948" w:type="dxa"/>
            <w:tcMar>
              <w:top w:w="70" w:type="dxa"/>
              <w:left w:w="90" w:type="dxa"/>
              <w:bottom w:w="70" w:type="dxa"/>
              <w:right w:w="90" w:type="dxa"/>
            </w:tcMar>
            <w:vAlign w:val="center"/>
          </w:tcPr>
          <w:p w14:paraId="392DFA6C" w14:textId="77777777" w:rsidR="003F079B" w:rsidRDefault="006F6D66">
            <w:pPr>
              <w:keepLines/>
              <w:spacing w:after="0" w:line="240" w:lineRule="auto"/>
            </w:pPr>
            <w:r>
              <w:rPr>
                <w:sz w:val="17"/>
              </w:rPr>
              <w:t>Working project title</w:t>
            </w:r>
          </w:p>
        </w:tc>
        <w:tc>
          <w:tcPr>
            <w:tcW w:w="6690" w:type="dxa"/>
            <w:tcMar>
              <w:top w:w="70" w:type="dxa"/>
              <w:left w:w="90" w:type="dxa"/>
              <w:bottom w:w="70" w:type="dxa"/>
              <w:right w:w="90" w:type="dxa"/>
            </w:tcMar>
            <w:vAlign w:val="center"/>
          </w:tcPr>
          <w:p w14:paraId="33ECDB00" w14:textId="60D6AC27" w:rsidR="003F079B" w:rsidRDefault="004F6BDC">
            <w:pPr>
              <w:keepLines/>
              <w:spacing w:after="0" w:line="240" w:lineRule="auto"/>
            </w:pPr>
            <w:r w:rsidRPr="004F6BDC">
              <w:t>UB Residence &amp; Maintenance Operations Hub (UB-DormHub)</w:t>
            </w:r>
          </w:p>
        </w:tc>
      </w:tr>
      <w:tr w:rsidR="003F079B" w14:paraId="7E16F6D6" w14:textId="77777777">
        <w:trPr>
          <w:cantSplit/>
          <w:jc w:val="center"/>
        </w:trPr>
        <w:tc>
          <w:tcPr>
            <w:tcW w:w="2948" w:type="dxa"/>
            <w:shd w:val="clear" w:color="auto" w:fill="F7F8F9"/>
            <w:tcMar>
              <w:top w:w="70" w:type="dxa"/>
              <w:left w:w="90" w:type="dxa"/>
              <w:bottom w:w="70" w:type="dxa"/>
              <w:right w:w="90" w:type="dxa"/>
            </w:tcMar>
            <w:vAlign w:val="center"/>
          </w:tcPr>
          <w:p w14:paraId="5C702BE6" w14:textId="77777777" w:rsidR="003F079B" w:rsidRDefault="006F6D66">
            <w:pPr>
              <w:keepLines/>
              <w:spacing w:after="0" w:line="240" w:lineRule="auto"/>
            </w:pPr>
            <w:r>
              <w:rPr>
                <w:sz w:val="17"/>
              </w:rPr>
              <w:t>Members and student IDs</w:t>
            </w:r>
          </w:p>
        </w:tc>
        <w:tc>
          <w:tcPr>
            <w:tcW w:w="6690" w:type="dxa"/>
            <w:shd w:val="clear" w:color="auto" w:fill="F7F8F9"/>
            <w:tcMar>
              <w:top w:w="70" w:type="dxa"/>
              <w:left w:w="90" w:type="dxa"/>
              <w:bottom w:w="70" w:type="dxa"/>
              <w:right w:w="90" w:type="dxa"/>
            </w:tcMar>
            <w:vAlign w:val="center"/>
          </w:tcPr>
          <w:p w14:paraId="32F572A0" w14:textId="77777777" w:rsidR="003F079B" w:rsidRDefault="00B42BF3">
            <w:pPr>
              <w:keepLines/>
              <w:spacing w:after="0" w:line="240" w:lineRule="auto"/>
            </w:pPr>
            <w:r>
              <w:t xml:space="preserve">Lasswell Mahosi 202301477 </w:t>
            </w:r>
          </w:p>
          <w:p w14:paraId="18495687" w14:textId="77777777" w:rsidR="00B42BF3" w:rsidRDefault="0054550F">
            <w:pPr>
              <w:keepLines/>
              <w:spacing w:after="0" w:line="240" w:lineRule="auto"/>
            </w:pPr>
            <w:r>
              <w:t>Jayson Maleya 202308195</w:t>
            </w:r>
          </w:p>
          <w:p w14:paraId="3F9F1554" w14:textId="77777777" w:rsidR="0054550F" w:rsidRDefault="0054550F">
            <w:pPr>
              <w:keepLines/>
              <w:spacing w:after="0" w:line="240" w:lineRule="auto"/>
            </w:pPr>
            <w:r>
              <w:t xml:space="preserve">Siphosethu </w:t>
            </w:r>
            <w:r w:rsidR="002100FE">
              <w:t>Tsela 202300252</w:t>
            </w:r>
          </w:p>
          <w:p w14:paraId="3A532163" w14:textId="06433457" w:rsidR="00866FEF" w:rsidRDefault="00866FEF">
            <w:pPr>
              <w:keepLines/>
              <w:spacing w:after="0" w:line="240" w:lineRule="auto"/>
            </w:pPr>
            <w:r>
              <w:t>Thobo Modise</w:t>
            </w:r>
            <w:r w:rsidR="00A6727D">
              <w:t xml:space="preserve"> </w:t>
            </w:r>
            <w:r w:rsidR="00A6727D" w:rsidRPr="00A6727D">
              <w:t>202303550</w:t>
            </w:r>
          </w:p>
          <w:p w14:paraId="1771CD65" w14:textId="7A33EE85" w:rsidR="00A6727D" w:rsidRDefault="00923C50">
            <w:pPr>
              <w:keepLines/>
              <w:spacing w:after="0" w:line="240" w:lineRule="auto"/>
            </w:pPr>
            <w:r w:rsidRPr="00923C50">
              <w:t>Tony Moroke 202306319</w:t>
            </w:r>
          </w:p>
          <w:p w14:paraId="56510AC4" w14:textId="3230F572" w:rsidR="002100FE" w:rsidRDefault="002100FE">
            <w:pPr>
              <w:keepLines/>
              <w:spacing w:after="0" w:line="240" w:lineRule="auto"/>
            </w:pPr>
          </w:p>
        </w:tc>
      </w:tr>
      <w:tr w:rsidR="003F079B" w14:paraId="7D6C35E9" w14:textId="77777777">
        <w:trPr>
          <w:cantSplit/>
          <w:jc w:val="center"/>
        </w:trPr>
        <w:tc>
          <w:tcPr>
            <w:tcW w:w="2948" w:type="dxa"/>
            <w:tcMar>
              <w:top w:w="70" w:type="dxa"/>
              <w:left w:w="90" w:type="dxa"/>
              <w:bottom w:w="70" w:type="dxa"/>
              <w:right w:w="90" w:type="dxa"/>
            </w:tcMar>
            <w:vAlign w:val="center"/>
          </w:tcPr>
          <w:p w14:paraId="520876B0" w14:textId="77777777" w:rsidR="003F079B" w:rsidRDefault="006F6D66">
            <w:pPr>
              <w:keepLines/>
              <w:spacing w:after="0" w:line="240" w:lineRule="auto"/>
            </w:pPr>
            <w:r>
              <w:rPr>
                <w:sz w:val="17"/>
              </w:rPr>
              <w:t>Repository URL</w:t>
            </w:r>
          </w:p>
        </w:tc>
        <w:tc>
          <w:tcPr>
            <w:tcW w:w="6690" w:type="dxa"/>
            <w:tcMar>
              <w:top w:w="70" w:type="dxa"/>
              <w:left w:w="90" w:type="dxa"/>
              <w:bottom w:w="70" w:type="dxa"/>
              <w:right w:w="90" w:type="dxa"/>
            </w:tcMar>
            <w:vAlign w:val="center"/>
          </w:tcPr>
          <w:p w14:paraId="29BE1D06" w14:textId="0A4E91C7" w:rsidR="003F079B" w:rsidRDefault="00231FC2">
            <w:pPr>
              <w:keepLines/>
              <w:spacing w:after="0" w:line="240" w:lineRule="auto"/>
            </w:pPr>
            <w:hyperlink r:id="rId8" w:history="1">
              <w:r w:rsidRPr="00231FC2">
                <w:rPr>
                  <w:rStyle w:val="Hyperlink"/>
                </w:rPr>
                <w:t>lasswellmahosi16-design/CSI473-UB-Residence-Management: UB Residence &amp; Maintenance Operations Hub</w:t>
              </w:r>
            </w:hyperlink>
          </w:p>
        </w:tc>
      </w:tr>
      <w:tr w:rsidR="003F079B" w14:paraId="04748CDE" w14:textId="77777777">
        <w:trPr>
          <w:cantSplit/>
          <w:jc w:val="center"/>
        </w:trPr>
        <w:tc>
          <w:tcPr>
            <w:tcW w:w="2948" w:type="dxa"/>
            <w:shd w:val="clear" w:color="auto" w:fill="F7F8F9"/>
            <w:tcMar>
              <w:top w:w="70" w:type="dxa"/>
              <w:left w:w="90" w:type="dxa"/>
              <w:bottom w:w="70" w:type="dxa"/>
              <w:right w:w="90" w:type="dxa"/>
            </w:tcMar>
            <w:vAlign w:val="center"/>
          </w:tcPr>
          <w:p w14:paraId="3B5D1778" w14:textId="77777777" w:rsidR="003F079B" w:rsidRDefault="006F6D66">
            <w:pPr>
              <w:keepLines/>
              <w:spacing w:after="0" w:line="240" w:lineRule="auto"/>
            </w:pPr>
            <w:r>
              <w:rPr>
                <w:sz w:val="17"/>
              </w:rPr>
              <w:t>Proposal tag/commit</w:t>
            </w:r>
          </w:p>
        </w:tc>
        <w:tc>
          <w:tcPr>
            <w:tcW w:w="6690" w:type="dxa"/>
            <w:shd w:val="clear" w:color="auto" w:fill="F7F8F9"/>
            <w:tcMar>
              <w:top w:w="70" w:type="dxa"/>
              <w:left w:w="90" w:type="dxa"/>
              <w:bottom w:w="70" w:type="dxa"/>
              <w:right w:w="90" w:type="dxa"/>
            </w:tcMar>
            <w:vAlign w:val="center"/>
          </w:tcPr>
          <w:p w14:paraId="7D5A18C1" w14:textId="66F9A30F" w:rsidR="003F079B" w:rsidRDefault="00610945">
            <w:pPr>
              <w:keepLines/>
              <w:spacing w:after="0" w:line="240" w:lineRule="auto"/>
            </w:pPr>
            <w:r>
              <w:t>V0.1Proposal Submission</w:t>
            </w:r>
          </w:p>
        </w:tc>
      </w:tr>
      <w:tr w:rsidR="003F079B" w14:paraId="1BD57D80" w14:textId="77777777">
        <w:trPr>
          <w:cantSplit/>
          <w:jc w:val="center"/>
        </w:trPr>
        <w:tc>
          <w:tcPr>
            <w:tcW w:w="2948" w:type="dxa"/>
            <w:tcMar>
              <w:top w:w="70" w:type="dxa"/>
              <w:left w:w="90" w:type="dxa"/>
              <w:bottom w:w="70" w:type="dxa"/>
              <w:right w:w="90" w:type="dxa"/>
            </w:tcMar>
            <w:vAlign w:val="center"/>
          </w:tcPr>
          <w:p w14:paraId="064CD1BB" w14:textId="77777777" w:rsidR="003F079B" w:rsidRDefault="006F6D66">
            <w:pPr>
              <w:keepLines/>
              <w:spacing w:after="0" w:line="240" w:lineRule="auto"/>
            </w:pPr>
            <w:r>
              <w:rPr>
                <w:sz w:val="17"/>
              </w:rPr>
              <w:t>Date submitted</w:t>
            </w:r>
          </w:p>
        </w:tc>
        <w:tc>
          <w:tcPr>
            <w:tcW w:w="6690" w:type="dxa"/>
            <w:tcMar>
              <w:top w:w="70" w:type="dxa"/>
              <w:left w:w="90" w:type="dxa"/>
              <w:bottom w:w="70" w:type="dxa"/>
              <w:right w:w="90" w:type="dxa"/>
            </w:tcMar>
            <w:vAlign w:val="center"/>
          </w:tcPr>
          <w:p w14:paraId="4C16A56F" w14:textId="1EF60AB9" w:rsidR="003F079B" w:rsidRDefault="00C56B8E">
            <w:pPr>
              <w:keepLines/>
              <w:spacing w:after="0" w:line="240" w:lineRule="auto"/>
            </w:pPr>
            <w:r>
              <w:t>August 10, 2026</w:t>
            </w:r>
          </w:p>
        </w:tc>
      </w:tr>
    </w:tbl>
    <w:p w14:paraId="683C59BC" w14:textId="77777777" w:rsidR="003F079B" w:rsidRDefault="003F079B">
      <w:pPr>
        <w:spacing w:after="0"/>
      </w:pPr>
    </w:p>
    <w:tbl>
      <w:tblPr>
        <w:tblW w:w="0" w:type="auto"/>
        <w:jc w:val="center"/>
        <w:tblLook w:val="04A0" w:firstRow="1" w:lastRow="0" w:firstColumn="1" w:lastColumn="0" w:noHBand="0" w:noVBand="1"/>
      </w:tblPr>
      <w:tblGrid>
        <w:gridCol w:w="10148"/>
      </w:tblGrid>
      <w:tr w:rsidR="003F079B" w14:paraId="5F3B799F" w14:textId="77777777">
        <w:trPr>
          <w:jc w:val="center"/>
        </w:trPr>
        <w:tc>
          <w:tcPr>
            <w:tcW w:w="10148" w:type="dxa"/>
            <w:shd w:val="clear" w:color="auto" w:fill="DCEFF2"/>
            <w:tcMar>
              <w:top w:w="90" w:type="dxa"/>
              <w:left w:w="110" w:type="dxa"/>
              <w:bottom w:w="90" w:type="dxa"/>
              <w:right w:w="110" w:type="dxa"/>
            </w:tcMar>
          </w:tcPr>
          <w:p w14:paraId="6E4B7103" w14:textId="424AD869" w:rsidR="003F079B" w:rsidRDefault="006F6D66">
            <w:pPr>
              <w:spacing w:after="0"/>
            </w:pPr>
            <w:r>
              <w:rPr>
                <w:b/>
                <w:color w:val="2F7F8F"/>
                <w:sz w:val="18"/>
              </w:rPr>
              <w:t xml:space="preserve">Originality declaration: </w:t>
            </w:r>
            <w:r>
              <w:rPr>
                <w:sz w:val="18"/>
              </w:rPr>
              <w:t>This proposal is based on our own investigated problem. It is not the University Service Hub lecturer case.</w:t>
            </w:r>
          </w:p>
        </w:tc>
      </w:tr>
    </w:tbl>
    <w:p w14:paraId="07B5BA95" w14:textId="77777777" w:rsidR="003F079B" w:rsidRDefault="003F079B">
      <w:pPr>
        <w:spacing w:after="0"/>
      </w:pPr>
    </w:p>
    <w:p w14:paraId="61C3963B" w14:textId="77777777" w:rsidR="003F079B" w:rsidRDefault="006F6D66">
      <w:pPr>
        <w:pStyle w:val="Heading1"/>
        <w:spacing w:before="140" w:after="60"/>
        <w:rPr>
          <w:rFonts w:ascii="Arial" w:eastAsia="Arial" w:hAnsi="Arial"/>
          <w:sz w:val="27"/>
        </w:rPr>
      </w:pPr>
      <w:r>
        <w:rPr>
          <w:rFonts w:ascii="Arial" w:eastAsia="Arial" w:hAnsi="Arial"/>
          <w:sz w:val="27"/>
        </w:rPr>
        <w:t>1. Problem statement (150-250 words)</w:t>
      </w:r>
    </w:p>
    <w:p w14:paraId="32C41895" w14:textId="77777777" w:rsidR="00866FEF" w:rsidRPr="00866FEF" w:rsidRDefault="00866FEF" w:rsidP="00866FEF"/>
    <w:p w14:paraId="7FED89C8" w14:textId="64425CE8" w:rsidR="00866FEF" w:rsidRPr="00866FEF" w:rsidRDefault="00866FEF" w:rsidP="00866FEF">
      <w:r w:rsidRPr="00866FEF">
        <w:t>At the University of Botswana (UB), the student residence maintenance process is largely manual and lead</w:t>
      </w:r>
      <w:r w:rsidR="00895FD0">
        <w:t>s</w:t>
      </w:r>
      <w:r w:rsidRPr="00866FEF">
        <w:t xml:space="preserve"> to delays and poor accountability</w:t>
      </w:r>
      <w:r w:rsidR="00895FD0">
        <w:t xml:space="preserve">, regardless of the </w:t>
      </w:r>
      <w:r w:rsidR="00023D5E">
        <w:t xml:space="preserve">urgency </w:t>
      </w:r>
      <w:r w:rsidR="00C223EF">
        <w:t>of the request</w:t>
      </w:r>
      <w:r w:rsidRPr="00866FEF">
        <w:t xml:space="preserve">. Students often move into rooms with </w:t>
      </w:r>
      <w:r w:rsidR="006D4CD7">
        <w:t xml:space="preserve">maintenance issues </w:t>
      </w:r>
      <w:r w:rsidRPr="00866FEF">
        <w:t xml:space="preserve">such as broken door locks, leaking toilets, faulty </w:t>
      </w:r>
      <w:r w:rsidR="000B0B96">
        <w:t>lights</w:t>
      </w:r>
      <w:r w:rsidRPr="00866FEF">
        <w:t>, or damaged f</w:t>
      </w:r>
      <w:r w:rsidR="000B0B96">
        <w:t>urniture</w:t>
      </w:r>
      <w:r w:rsidRPr="00866FEF">
        <w:t xml:space="preserve">. When a problem occurs, the student reports it to the </w:t>
      </w:r>
      <w:r w:rsidRPr="00866FEF">
        <w:rPr>
          <w:b/>
          <w:bCs/>
        </w:rPr>
        <w:t>Resident Assistant (RA)</w:t>
      </w:r>
      <w:r w:rsidRPr="00866FEF">
        <w:t>, who provides a maintenance complaint form. The student</w:t>
      </w:r>
      <w:r w:rsidR="00B8224A">
        <w:t xml:space="preserve"> fills it in and</w:t>
      </w:r>
      <w:r w:rsidRPr="00866FEF">
        <w:t xml:space="preserve"> </w:t>
      </w:r>
      <w:r w:rsidR="00020162">
        <w:t>takes it</w:t>
      </w:r>
      <w:r w:rsidRPr="00866FEF">
        <w:t xml:space="preserve"> to </w:t>
      </w:r>
      <w:r w:rsidRPr="00866FEF">
        <w:rPr>
          <w:b/>
          <w:bCs/>
        </w:rPr>
        <w:t>Student Welfare</w:t>
      </w:r>
      <w:r w:rsidRPr="00866FEF">
        <w:t xml:space="preserve">, where it is verified and certified. </w:t>
      </w:r>
      <w:r w:rsidR="00F80C0A">
        <w:t>The form is in three (3) copies</w:t>
      </w:r>
      <w:r w:rsidRPr="00866FEF">
        <w:t xml:space="preserve">: one for the student, one for Student Welfare records, and one to be submitted to the </w:t>
      </w:r>
      <w:r w:rsidRPr="00866FEF">
        <w:rPr>
          <w:b/>
          <w:bCs/>
        </w:rPr>
        <w:t>Maintenance Department</w:t>
      </w:r>
      <w:r w:rsidRPr="00866FEF">
        <w:t>.</w:t>
      </w:r>
    </w:p>
    <w:p w14:paraId="56CBAC8D" w14:textId="243F0066" w:rsidR="00866FEF" w:rsidRPr="00866FEF" w:rsidRDefault="00866FEF" w:rsidP="00866FEF">
      <w:r w:rsidRPr="00866FEF">
        <w:t xml:space="preserve">This paper-based process can result in lost forms, limited tracking of complaints, repeated reporting, and delays in completing repairs. Students also have </w:t>
      </w:r>
      <w:r w:rsidR="00296997">
        <w:t>zero access to check</w:t>
      </w:r>
      <w:r w:rsidRPr="00866FEF">
        <w:t xml:space="preserve"> into the progress of their requests, while RAs, Student Welfare, and Maintenance staff have limited ways to monitor outstanding issues. An automated residence management system could digitize this process by allowing complaints to be recorded, verified, assigned, tracked, and closed electronically. The system would provide real-time updates, improve accountability, reduce paperwork, and help management monitor maintenance performance and repair turnaround times.</w:t>
      </w:r>
    </w:p>
    <w:p w14:paraId="4013F97E" w14:textId="77777777" w:rsidR="003F079B" w:rsidRDefault="003F079B"/>
    <w:p w14:paraId="59573A80" w14:textId="77777777" w:rsidR="003F079B" w:rsidRDefault="003F079B"/>
    <w:p w14:paraId="2A214D94" w14:textId="77777777" w:rsidR="003F079B" w:rsidRDefault="006F6D66">
      <w:pPr>
        <w:pStyle w:val="Heading1"/>
        <w:spacing w:before="140" w:after="60"/>
      </w:pPr>
      <w:r>
        <w:rPr>
          <w:rFonts w:ascii="Arial" w:eastAsia="Arial" w:hAnsi="Arial"/>
          <w:sz w:val="27"/>
        </w:rPr>
        <w:t>2. Evidence of the problem</w:t>
      </w: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3231"/>
        <w:gridCol w:w="1984"/>
        <w:gridCol w:w="4365"/>
      </w:tblGrid>
      <w:tr w:rsidR="003F079B" w14:paraId="4931D9C3" w14:textId="77777777">
        <w:trPr>
          <w:cantSplit/>
          <w:tblHeader/>
          <w:jc w:val="center"/>
        </w:trPr>
        <w:tc>
          <w:tcPr>
            <w:tcW w:w="3231" w:type="dxa"/>
            <w:shd w:val="clear" w:color="auto" w:fill="6D0F24"/>
            <w:tcMar>
              <w:top w:w="70" w:type="dxa"/>
              <w:left w:w="90" w:type="dxa"/>
              <w:bottom w:w="70" w:type="dxa"/>
              <w:right w:w="90" w:type="dxa"/>
            </w:tcMar>
            <w:vAlign w:val="center"/>
          </w:tcPr>
          <w:p w14:paraId="5AA9DE49" w14:textId="77777777" w:rsidR="003F079B" w:rsidRDefault="006F6D66">
            <w:pPr>
              <w:keepLines/>
              <w:spacing w:after="0" w:line="240" w:lineRule="auto"/>
            </w:pPr>
            <w:r>
              <w:rPr>
                <w:b/>
                <w:color w:val="FFFFFF"/>
                <w:sz w:val="16"/>
              </w:rPr>
              <w:t>Evidence/source</w:t>
            </w:r>
          </w:p>
        </w:tc>
        <w:tc>
          <w:tcPr>
            <w:tcW w:w="1984" w:type="dxa"/>
            <w:shd w:val="clear" w:color="auto" w:fill="6D0F24"/>
            <w:tcMar>
              <w:top w:w="70" w:type="dxa"/>
              <w:left w:w="90" w:type="dxa"/>
              <w:bottom w:w="70" w:type="dxa"/>
              <w:right w:w="90" w:type="dxa"/>
            </w:tcMar>
            <w:vAlign w:val="center"/>
          </w:tcPr>
          <w:p w14:paraId="41C18736" w14:textId="77777777" w:rsidR="003F079B" w:rsidRDefault="006F6D66">
            <w:pPr>
              <w:keepLines/>
              <w:spacing w:after="0" w:line="240" w:lineRule="auto"/>
            </w:pPr>
            <w:r>
              <w:rPr>
                <w:b/>
                <w:color w:val="FFFFFF"/>
                <w:sz w:val="16"/>
              </w:rPr>
              <w:t>Date/origin</w:t>
            </w:r>
          </w:p>
        </w:tc>
        <w:tc>
          <w:tcPr>
            <w:tcW w:w="4365" w:type="dxa"/>
            <w:shd w:val="clear" w:color="auto" w:fill="6D0F24"/>
            <w:tcMar>
              <w:top w:w="70" w:type="dxa"/>
              <w:left w:w="90" w:type="dxa"/>
              <w:bottom w:w="70" w:type="dxa"/>
              <w:right w:w="90" w:type="dxa"/>
            </w:tcMar>
            <w:vAlign w:val="center"/>
          </w:tcPr>
          <w:p w14:paraId="386D03A6" w14:textId="77777777" w:rsidR="003F079B" w:rsidRDefault="006F6D66">
            <w:pPr>
              <w:keepLines/>
              <w:spacing w:after="0" w:line="240" w:lineRule="auto"/>
            </w:pPr>
            <w:r>
              <w:rPr>
                <w:b/>
                <w:color w:val="FFFFFF"/>
                <w:sz w:val="16"/>
              </w:rPr>
              <w:t>What it shows</w:t>
            </w:r>
          </w:p>
        </w:tc>
      </w:tr>
      <w:tr w:rsidR="003F079B" w14:paraId="1686B058" w14:textId="77777777">
        <w:trPr>
          <w:cantSplit/>
          <w:jc w:val="center"/>
        </w:trPr>
        <w:tc>
          <w:tcPr>
            <w:tcW w:w="3231" w:type="dxa"/>
            <w:shd w:val="clear" w:color="auto" w:fill="F7F8F9"/>
            <w:tcMar>
              <w:top w:w="70" w:type="dxa"/>
              <w:left w:w="90" w:type="dxa"/>
              <w:bottom w:w="70" w:type="dxa"/>
              <w:right w:w="90" w:type="dxa"/>
            </w:tcMar>
            <w:vAlign w:val="center"/>
          </w:tcPr>
          <w:p w14:paraId="187BDB3E" w14:textId="1B122B64" w:rsidR="003F079B" w:rsidRDefault="00C012C4">
            <w:pPr>
              <w:keepLines/>
              <w:spacing w:after="0" w:line="240" w:lineRule="auto"/>
            </w:pPr>
            <w:r w:rsidRPr="00C012C4">
              <w:t>Student Check-In Feedback / Surveys</w:t>
            </w:r>
          </w:p>
        </w:tc>
        <w:tc>
          <w:tcPr>
            <w:tcW w:w="1984" w:type="dxa"/>
            <w:shd w:val="clear" w:color="auto" w:fill="F7F8F9"/>
            <w:tcMar>
              <w:top w:w="70" w:type="dxa"/>
              <w:left w:w="90" w:type="dxa"/>
              <w:bottom w:w="70" w:type="dxa"/>
              <w:right w:w="90" w:type="dxa"/>
            </w:tcMar>
            <w:vAlign w:val="center"/>
          </w:tcPr>
          <w:p w14:paraId="6296A559" w14:textId="67AD2DD5" w:rsidR="003F079B" w:rsidRDefault="00715273">
            <w:pPr>
              <w:keepLines/>
              <w:spacing w:after="0" w:line="240" w:lineRule="auto"/>
            </w:pPr>
            <w:r>
              <w:t>22 July 2026</w:t>
            </w:r>
          </w:p>
        </w:tc>
        <w:tc>
          <w:tcPr>
            <w:tcW w:w="4365" w:type="dxa"/>
            <w:shd w:val="clear" w:color="auto" w:fill="F7F8F9"/>
            <w:tcMar>
              <w:top w:w="70" w:type="dxa"/>
              <w:left w:w="90" w:type="dxa"/>
              <w:bottom w:w="70" w:type="dxa"/>
              <w:right w:w="90" w:type="dxa"/>
            </w:tcMar>
            <w:vAlign w:val="center"/>
          </w:tcPr>
          <w:p w14:paraId="485240A4" w14:textId="22AB6249" w:rsidR="003F079B" w:rsidRDefault="006622B8">
            <w:pPr>
              <w:keepLines/>
              <w:spacing w:after="0" w:line="240" w:lineRule="auto"/>
            </w:pPr>
            <w:r>
              <w:t>Majority</w:t>
            </w:r>
            <w:r w:rsidRPr="006622B8">
              <w:t xml:space="preserve"> of </w:t>
            </w:r>
            <w:r w:rsidR="00594AE5">
              <w:t>new and returning</w:t>
            </w:r>
            <w:r w:rsidRPr="006622B8">
              <w:t xml:space="preserve"> resident students report at least one unresolved room maintenance defect upon </w:t>
            </w:r>
            <w:r w:rsidR="00594AE5">
              <w:t>signing in to their rooms</w:t>
            </w:r>
          </w:p>
        </w:tc>
      </w:tr>
      <w:tr w:rsidR="003F079B" w14:paraId="216EBF72" w14:textId="77777777">
        <w:trPr>
          <w:cantSplit/>
          <w:jc w:val="center"/>
        </w:trPr>
        <w:tc>
          <w:tcPr>
            <w:tcW w:w="3231" w:type="dxa"/>
            <w:tcMar>
              <w:top w:w="70" w:type="dxa"/>
              <w:left w:w="90" w:type="dxa"/>
              <w:bottom w:w="70" w:type="dxa"/>
              <w:right w:w="90" w:type="dxa"/>
            </w:tcMar>
            <w:vAlign w:val="center"/>
          </w:tcPr>
          <w:p w14:paraId="4827CE80" w14:textId="5E58BE3A" w:rsidR="003F079B" w:rsidRDefault="003F079B">
            <w:pPr>
              <w:keepLines/>
              <w:spacing w:after="0" w:line="240" w:lineRule="auto"/>
            </w:pPr>
          </w:p>
        </w:tc>
        <w:tc>
          <w:tcPr>
            <w:tcW w:w="1984" w:type="dxa"/>
            <w:tcMar>
              <w:top w:w="70" w:type="dxa"/>
              <w:left w:w="90" w:type="dxa"/>
              <w:bottom w:w="70" w:type="dxa"/>
              <w:right w:w="90" w:type="dxa"/>
            </w:tcMar>
            <w:vAlign w:val="center"/>
          </w:tcPr>
          <w:p w14:paraId="3A29D69F" w14:textId="77777777" w:rsidR="003F079B" w:rsidRDefault="003F079B">
            <w:pPr>
              <w:keepLines/>
              <w:spacing w:after="0" w:line="240" w:lineRule="auto"/>
            </w:pPr>
          </w:p>
        </w:tc>
        <w:tc>
          <w:tcPr>
            <w:tcW w:w="4365" w:type="dxa"/>
            <w:tcMar>
              <w:top w:w="70" w:type="dxa"/>
              <w:left w:w="90" w:type="dxa"/>
              <w:bottom w:w="70" w:type="dxa"/>
              <w:right w:w="90" w:type="dxa"/>
            </w:tcMar>
            <w:vAlign w:val="center"/>
          </w:tcPr>
          <w:p w14:paraId="721B6E98" w14:textId="77777777" w:rsidR="003F079B" w:rsidRDefault="003F079B">
            <w:pPr>
              <w:keepLines/>
              <w:spacing w:after="0" w:line="240" w:lineRule="auto"/>
            </w:pPr>
          </w:p>
        </w:tc>
      </w:tr>
    </w:tbl>
    <w:p w14:paraId="30B34691" w14:textId="77777777" w:rsidR="003F079B" w:rsidRDefault="003F079B">
      <w:pPr>
        <w:spacing w:after="0"/>
      </w:pPr>
    </w:p>
    <w:p w14:paraId="68A6ED75" w14:textId="77777777" w:rsidR="003F079B" w:rsidRDefault="006F6D66">
      <w:pPr>
        <w:pStyle w:val="Heading1"/>
        <w:spacing w:before="140" w:after="60"/>
      </w:pPr>
      <w:r>
        <w:rPr>
          <w:rFonts w:ascii="Arial" w:eastAsia="Arial" w:hAnsi="Arial"/>
          <w:sz w:val="27"/>
        </w:rPr>
        <w:t>3. Goal and objectives</w:t>
      </w: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1871"/>
        <w:gridCol w:w="7767"/>
      </w:tblGrid>
      <w:tr w:rsidR="003F079B" w14:paraId="7F6F5F33" w14:textId="77777777">
        <w:trPr>
          <w:cantSplit/>
          <w:tblHeader/>
          <w:jc w:val="center"/>
        </w:trPr>
        <w:tc>
          <w:tcPr>
            <w:tcW w:w="1871" w:type="dxa"/>
            <w:shd w:val="clear" w:color="auto" w:fill="6D0F24"/>
            <w:tcMar>
              <w:top w:w="70" w:type="dxa"/>
              <w:left w:w="90" w:type="dxa"/>
              <w:bottom w:w="70" w:type="dxa"/>
              <w:right w:w="90" w:type="dxa"/>
            </w:tcMar>
            <w:vAlign w:val="center"/>
          </w:tcPr>
          <w:p w14:paraId="66F097F7" w14:textId="77777777" w:rsidR="003F079B" w:rsidRDefault="006F6D66">
            <w:pPr>
              <w:keepLines/>
              <w:spacing w:after="0" w:line="240" w:lineRule="auto"/>
            </w:pPr>
            <w:r>
              <w:rPr>
                <w:b/>
                <w:color w:val="FFFFFF"/>
                <w:sz w:val="17"/>
              </w:rPr>
              <w:t>Item</w:t>
            </w:r>
          </w:p>
        </w:tc>
        <w:tc>
          <w:tcPr>
            <w:tcW w:w="7767" w:type="dxa"/>
            <w:shd w:val="clear" w:color="auto" w:fill="6D0F24"/>
            <w:tcMar>
              <w:top w:w="70" w:type="dxa"/>
              <w:left w:w="90" w:type="dxa"/>
              <w:bottom w:w="70" w:type="dxa"/>
              <w:right w:w="90" w:type="dxa"/>
            </w:tcMar>
            <w:vAlign w:val="center"/>
          </w:tcPr>
          <w:p w14:paraId="3702BF3D" w14:textId="77777777" w:rsidR="003F079B" w:rsidRDefault="006F6D66">
            <w:pPr>
              <w:keepLines/>
              <w:spacing w:after="0" w:line="240" w:lineRule="auto"/>
            </w:pPr>
            <w:r>
              <w:rPr>
                <w:b/>
                <w:color w:val="FFFFFF"/>
                <w:sz w:val="17"/>
              </w:rPr>
              <w:t>Team response</w:t>
            </w:r>
          </w:p>
        </w:tc>
      </w:tr>
      <w:tr w:rsidR="003F079B" w14:paraId="7B005B8C" w14:textId="77777777">
        <w:trPr>
          <w:cantSplit/>
          <w:jc w:val="center"/>
        </w:trPr>
        <w:tc>
          <w:tcPr>
            <w:tcW w:w="1871" w:type="dxa"/>
            <w:shd w:val="clear" w:color="auto" w:fill="F7F8F9"/>
            <w:tcMar>
              <w:top w:w="70" w:type="dxa"/>
              <w:left w:w="90" w:type="dxa"/>
              <w:bottom w:w="70" w:type="dxa"/>
              <w:right w:w="90" w:type="dxa"/>
            </w:tcMar>
            <w:vAlign w:val="center"/>
          </w:tcPr>
          <w:p w14:paraId="6EA411C6" w14:textId="77777777" w:rsidR="003F079B" w:rsidRDefault="006F6D66">
            <w:pPr>
              <w:keepLines/>
              <w:spacing w:after="0" w:line="240" w:lineRule="auto"/>
            </w:pPr>
            <w:r>
              <w:rPr>
                <w:sz w:val="17"/>
              </w:rPr>
              <w:t>Goal</w:t>
            </w:r>
          </w:p>
        </w:tc>
        <w:tc>
          <w:tcPr>
            <w:tcW w:w="7767" w:type="dxa"/>
            <w:shd w:val="clear" w:color="auto" w:fill="F7F8F9"/>
            <w:tcMar>
              <w:top w:w="70" w:type="dxa"/>
              <w:left w:w="90" w:type="dxa"/>
              <w:bottom w:w="70" w:type="dxa"/>
              <w:right w:w="90" w:type="dxa"/>
            </w:tcMar>
            <w:vAlign w:val="center"/>
          </w:tcPr>
          <w:p w14:paraId="274AC8A6" w14:textId="4F6CB50C" w:rsidR="003F079B" w:rsidRDefault="002732D6">
            <w:pPr>
              <w:keepLines/>
              <w:spacing w:after="0" w:line="240" w:lineRule="auto"/>
            </w:pPr>
            <w:r w:rsidRPr="002732D6">
              <w:t>To develop a centralized residence and maintenance management system that improves the reporting, verification, tracking, and resolution of student room maintenance problems at UB.</w:t>
            </w:r>
          </w:p>
        </w:tc>
      </w:tr>
      <w:tr w:rsidR="003F079B" w14:paraId="08253C39" w14:textId="77777777">
        <w:trPr>
          <w:cantSplit/>
          <w:jc w:val="center"/>
        </w:trPr>
        <w:tc>
          <w:tcPr>
            <w:tcW w:w="1871" w:type="dxa"/>
            <w:tcMar>
              <w:top w:w="70" w:type="dxa"/>
              <w:left w:w="90" w:type="dxa"/>
              <w:bottom w:w="70" w:type="dxa"/>
              <w:right w:w="90" w:type="dxa"/>
            </w:tcMar>
            <w:vAlign w:val="center"/>
          </w:tcPr>
          <w:p w14:paraId="57C5027E" w14:textId="77777777" w:rsidR="003F079B" w:rsidRDefault="006F6D66">
            <w:pPr>
              <w:keepLines/>
              <w:spacing w:after="0" w:line="240" w:lineRule="auto"/>
            </w:pPr>
            <w:r>
              <w:rPr>
                <w:sz w:val="17"/>
              </w:rPr>
              <w:t>Objective 1</w:t>
            </w:r>
          </w:p>
        </w:tc>
        <w:tc>
          <w:tcPr>
            <w:tcW w:w="7767" w:type="dxa"/>
            <w:tcMar>
              <w:top w:w="70" w:type="dxa"/>
              <w:left w:w="90" w:type="dxa"/>
              <w:bottom w:w="70" w:type="dxa"/>
              <w:right w:w="90" w:type="dxa"/>
            </w:tcMar>
            <w:vAlign w:val="center"/>
          </w:tcPr>
          <w:p w14:paraId="3BFD86B2" w14:textId="6EDED510" w:rsidR="003F079B" w:rsidRDefault="00724D31">
            <w:pPr>
              <w:keepLines/>
              <w:spacing w:after="0" w:line="240" w:lineRule="auto"/>
            </w:pPr>
            <w:r w:rsidRPr="00724D31">
              <w:t>Develop a digital room inspection and fault-reporting module for identifying maintenance problems during student check-in.</w:t>
            </w:r>
          </w:p>
        </w:tc>
      </w:tr>
      <w:tr w:rsidR="003F079B" w14:paraId="35F34F01" w14:textId="77777777">
        <w:trPr>
          <w:cantSplit/>
          <w:jc w:val="center"/>
        </w:trPr>
        <w:tc>
          <w:tcPr>
            <w:tcW w:w="1871" w:type="dxa"/>
            <w:shd w:val="clear" w:color="auto" w:fill="F7F8F9"/>
            <w:tcMar>
              <w:top w:w="70" w:type="dxa"/>
              <w:left w:w="90" w:type="dxa"/>
              <w:bottom w:w="70" w:type="dxa"/>
              <w:right w:w="90" w:type="dxa"/>
            </w:tcMar>
            <w:vAlign w:val="center"/>
          </w:tcPr>
          <w:p w14:paraId="17841D38" w14:textId="77777777" w:rsidR="003F079B" w:rsidRDefault="006F6D66">
            <w:pPr>
              <w:keepLines/>
              <w:spacing w:after="0" w:line="240" w:lineRule="auto"/>
            </w:pPr>
            <w:r>
              <w:rPr>
                <w:sz w:val="17"/>
              </w:rPr>
              <w:lastRenderedPageBreak/>
              <w:t>Objective 2</w:t>
            </w:r>
          </w:p>
        </w:tc>
        <w:tc>
          <w:tcPr>
            <w:tcW w:w="7767" w:type="dxa"/>
            <w:shd w:val="clear" w:color="auto" w:fill="F7F8F9"/>
            <w:tcMar>
              <w:top w:w="70" w:type="dxa"/>
              <w:left w:w="90" w:type="dxa"/>
              <w:bottom w:w="70" w:type="dxa"/>
              <w:right w:w="90" w:type="dxa"/>
            </w:tcMar>
            <w:vAlign w:val="center"/>
          </w:tcPr>
          <w:p w14:paraId="42619DE6" w14:textId="13D8A769" w:rsidR="003F079B" w:rsidRDefault="00724D31">
            <w:pPr>
              <w:keepLines/>
              <w:spacing w:after="0" w:line="240" w:lineRule="auto"/>
            </w:pPr>
            <w:r w:rsidRPr="00724D31">
              <w:t>Digitize the maintenance complaint process from reporting to the RA, verification by Student Welfare, submission to Maintenance, and final resolution.</w:t>
            </w:r>
          </w:p>
        </w:tc>
      </w:tr>
      <w:tr w:rsidR="003F079B" w14:paraId="4A7C48C1" w14:textId="77777777">
        <w:trPr>
          <w:cantSplit/>
          <w:jc w:val="center"/>
        </w:trPr>
        <w:tc>
          <w:tcPr>
            <w:tcW w:w="1871" w:type="dxa"/>
            <w:tcMar>
              <w:top w:w="70" w:type="dxa"/>
              <w:left w:w="90" w:type="dxa"/>
              <w:bottom w:w="70" w:type="dxa"/>
              <w:right w:w="90" w:type="dxa"/>
            </w:tcMar>
            <w:vAlign w:val="center"/>
          </w:tcPr>
          <w:p w14:paraId="522ABA05" w14:textId="77777777" w:rsidR="003F079B" w:rsidRDefault="006F6D66">
            <w:pPr>
              <w:keepLines/>
              <w:spacing w:after="0" w:line="240" w:lineRule="auto"/>
            </w:pPr>
            <w:r>
              <w:rPr>
                <w:sz w:val="17"/>
              </w:rPr>
              <w:t>Objective 3</w:t>
            </w:r>
          </w:p>
        </w:tc>
        <w:tc>
          <w:tcPr>
            <w:tcW w:w="7767" w:type="dxa"/>
            <w:tcMar>
              <w:top w:w="70" w:type="dxa"/>
              <w:left w:w="90" w:type="dxa"/>
              <w:bottom w:w="70" w:type="dxa"/>
              <w:right w:w="90" w:type="dxa"/>
            </w:tcMar>
            <w:vAlign w:val="center"/>
          </w:tcPr>
          <w:p w14:paraId="4C2F37CB" w14:textId="0CDEC389" w:rsidR="003F079B" w:rsidRDefault="00DD547C">
            <w:pPr>
              <w:keepLines/>
              <w:spacing w:after="0" w:line="240" w:lineRule="auto"/>
            </w:pPr>
            <w:r w:rsidRPr="00DD547C">
              <w:t>Provide students and staff with real-time updates on the progress of maintenance requests and maintain records for accountability.</w:t>
            </w:r>
          </w:p>
        </w:tc>
      </w:tr>
    </w:tbl>
    <w:p w14:paraId="1CFFDE12" w14:textId="77777777" w:rsidR="003F079B" w:rsidRDefault="003F079B">
      <w:pPr>
        <w:spacing w:after="0"/>
      </w:pPr>
    </w:p>
    <w:p w14:paraId="082FD4A3" w14:textId="77777777" w:rsidR="003F079B" w:rsidRDefault="006F6D66">
      <w:pPr>
        <w:pStyle w:val="Heading1"/>
        <w:spacing w:before="140" w:after="60"/>
      </w:pPr>
      <w:r>
        <w:rPr>
          <w:rFonts w:ascii="Arial" w:eastAsia="Arial" w:hAnsi="Arial"/>
          <w:sz w:val="27"/>
        </w:rPr>
        <w:t>4. Stakeholders</w:t>
      </w: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1928"/>
        <w:gridCol w:w="2551"/>
        <w:gridCol w:w="2551"/>
        <w:gridCol w:w="2551"/>
      </w:tblGrid>
      <w:tr w:rsidR="003F079B" w14:paraId="1A61CABA" w14:textId="77777777">
        <w:trPr>
          <w:cantSplit/>
          <w:tblHeader/>
          <w:jc w:val="center"/>
        </w:trPr>
        <w:tc>
          <w:tcPr>
            <w:tcW w:w="1928" w:type="dxa"/>
            <w:shd w:val="clear" w:color="auto" w:fill="6D0F24"/>
            <w:tcMar>
              <w:top w:w="70" w:type="dxa"/>
              <w:left w:w="90" w:type="dxa"/>
              <w:bottom w:w="70" w:type="dxa"/>
              <w:right w:w="90" w:type="dxa"/>
            </w:tcMar>
            <w:vAlign w:val="center"/>
          </w:tcPr>
          <w:p w14:paraId="2DFD1661" w14:textId="77777777" w:rsidR="003F079B" w:rsidRDefault="006F6D66">
            <w:pPr>
              <w:keepLines/>
              <w:spacing w:after="0" w:line="240" w:lineRule="auto"/>
            </w:pPr>
            <w:r>
              <w:rPr>
                <w:b/>
                <w:color w:val="FFFFFF"/>
                <w:sz w:val="15"/>
              </w:rPr>
              <w:t>Stakeholder/role</w:t>
            </w:r>
          </w:p>
        </w:tc>
        <w:tc>
          <w:tcPr>
            <w:tcW w:w="2551" w:type="dxa"/>
            <w:shd w:val="clear" w:color="auto" w:fill="6D0F24"/>
            <w:tcMar>
              <w:top w:w="70" w:type="dxa"/>
              <w:left w:w="90" w:type="dxa"/>
              <w:bottom w:w="70" w:type="dxa"/>
              <w:right w:w="90" w:type="dxa"/>
            </w:tcMar>
            <w:vAlign w:val="center"/>
          </w:tcPr>
          <w:p w14:paraId="615064AC" w14:textId="77777777" w:rsidR="003F079B" w:rsidRDefault="006F6D66">
            <w:pPr>
              <w:keepLines/>
              <w:spacing w:after="0" w:line="240" w:lineRule="auto"/>
            </w:pPr>
            <w:r>
              <w:rPr>
                <w:b/>
                <w:color w:val="FFFFFF"/>
                <w:sz w:val="15"/>
              </w:rPr>
              <w:t>Need</w:t>
            </w:r>
          </w:p>
        </w:tc>
        <w:tc>
          <w:tcPr>
            <w:tcW w:w="2551" w:type="dxa"/>
            <w:shd w:val="clear" w:color="auto" w:fill="6D0F24"/>
            <w:tcMar>
              <w:top w:w="70" w:type="dxa"/>
              <w:left w:w="90" w:type="dxa"/>
              <w:bottom w:w="70" w:type="dxa"/>
              <w:right w:w="90" w:type="dxa"/>
            </w:tcMar>
            <w:vAlign w:val="center"/>
          </w:tcPr>
          <w:p w14:paraId="643307BA" w14:textId="77777777" w:rsidR="003F079B" w:rsidRDefault="006F6D66">
            <w:pPr>
              <w:keepLines/>
              <w:spacing w:after="0" w:line="240" w:lineRule="auto"/>
            </w:pPr>
            <w:r>
              <w:rPr>
                <w:b/>
                <w:color w:val="FFFFFF"/>
                <w:sz w:val="15"/>
              </w:rPr>
              <w:t>Concern</w:t>
            </w:r>
          </w:p>
        </w:tc>
        <w:tc>
          <w:tcPr>
            <w:tcW w:w="2551" w:type="dxa"/>
            <w:shd w:val="clear" w:color="auto" w:fill="6D0F24"/>
            <w:tcMar>
              <w:top w:w="70" w:type="dxa"/>
              <w:left w:w="90" w:type="dxa"/>
              <w:bottom w:w="70" w:type="dxa"/>
              <w:right w:w="90" w:type="dxa"/>
            </w:tcMar>
            <w:vAlign w:val="center"/>
          </w:tcPr>
          <w:p w14:paraId="14BC6455" w14:textId="77777777" w:rsidR="003F079B" w:rsidRDefault="006F6D66">
            <w:pPr>
              <w:keepLines/>
              <w:spacing w:after="0" w:line="240" w:lineRule="auto"/>
            </w:pPr>
            <w:r>
              <w:rPr>
                <w:b/>
                <w:color w:val="FFFFFF"/>
                <w:sz w:val="15"/>
              </w:rPr>
              <w:t>Evidence/access</w:t>
            </w:r>
          </w:p>
        </w:tc>
      </w:tr>
      <w:tr w:rsidR="003F079B" w14:paraId="30DFC84D" w14:textId="77777777">
        <w:trPr>
          <w:cantSplit/>
          <w:jc w:val="center"/>
        </w:trPr>
        <w:tc>
          <w:tcPr>
            <w:tcW w:w="1928" w:type="dxa"/>
            <w:shd w:val="clear" w:color="auto" w:fill="F7F8F9"/>
            <w:tcMar>
              <w:top w:w="70" w:type="dxa"/>
              <w:left w:w="90" w:type="dxa"/>
              <w:bottom w:w="70" w:type="dxa"/>
              <w:right w:w="90" w:type="dxa"/>
            </w:tcMar>
            <w:vAlign w:val="center"/>
          </w:tcPr>
          <w:p w14:paraId="34AAFDBD" w14:textId="1B838985" w:rsidR="003F079B" w:rsidRDefault="005B11A6">
            <w:pPr>
              <w:keepLines/>
              <w:spacing w:after="0" w:line="240" w:lineRule="auto"/>
            </w:pPr>
            <w:r w:rsidRPr="005B11A6">
              <w:t>Resident Student</w:t>
            </w:r>
            <w:r w:rsidR="00D22FCC">
              <w:t>s</w:t>
            </w:r>
          </w:p>
        </w:tc>
        <w:tc>
          <w:tcPr>
            <w:tcW w:w="2551" w:type="dxa"/>
            <w:shd w:val="clear" w:color="auto" w:fill="F7F8F9"/>
            <w:tcMar>
              <w:top w:w="70" w:type="dxa"/>
              <w:left w:w="90" w:type="dxa"/>
              <w:bottom w:w="70" w:type="dxa"/>
              <w:right w:w="90" w:type="dxa"/>
            </w:tcMar>
            <w:vAlign w:val="center"/>
          </w:tcPr>
          <w:p w14:paraId="1ED51008" w14:textId="6421ADBD" w:rsidR="003F079B" w:rsidRDefault="00DB4035">
            <w:pPr>
              <w:keepLines/>
              <w:spacing w:after="0" w:line="240" w:lineRule="auto"/>
            </w:pPr>
            <w:r w:rsidRPr="00DB4035">
              <w:t>Easy reporting of room problems and knowing the status of a complaint.</w:t>
            </w:r>
          </w:p>
        </w:tc>
        <w:tc>
          <w:tcPr>
            <w:tcW w:w="2551" w:type="dxa"/>
            <w:shd w:val="clear" w:color="auto" w:fill="F7F8F9"/>
            <w:tcMar>
              <w:top w:w="70" w:type="dxa"/>
              <w:left w:w="90" w:type="dxa"/>
              <w:bottom w:w="70" w:type="dxa"/>
              <w:right w:w="90" w:type="dxa"/>
            </w:tcMar>
            <w:vAlign w:val="center"/>
          </w:tcPr>
          <w:p w14:paraId="2D8AFA42" w14:textId="77777777" w:rsidR="003F079B" w:rsidRDefault="0045133F">
            <w:pPr>
              <w:keepLines/>
              <w:spacing w:after="0" w:line="240" w:lineRule="auto"/>
            </w:pPr>
            <w:r>
              <w:t xml:space="preserve">Accessibility </w:t>
            </w:r>
          </w:p>
          <w:p w14:paraId="4353BA40" w14:textId="77777777" w:rsidR="008F3EEB" w:rsidRDefault="008F3EEB">
            <w:pPr>
              <w:keepLines/>
              <w:spacing w:after="0" w:line="240" w:lineRule="auto"/>
            </w:pPr>
          </w:p>
          <w:p w14:paraId="6ED4CA9C" w14:textId="1956E873" w:rsidR="008F3EEB" w:rsidRDefault="008F3EEB">
            <w:pPr>
              <w:keepLines/>
              <w:spacing w:after="0" w:line="240" w:lineRule="auto"/>
            </w:pPr>
            <w:r w:rsidRPr="008F3EEB">
              <w:t>System must support screen readers, mobile keyboard navigation, and clear contrast, ensuring all students can lodge faults without friction.</w:t>
            </w:r>
          </w:p>
        </w:tc>
        <w:tc>
          <w:tcPr>
            <w:tcW w:w="2551" w:type="dxa"/>
            <w:shd w:val="clear" w:color="auto" w:fill="F7F8F9"/>
            <w:tcMar>
              <w:top w:w="70" w:type="dxa"/>
              <w:left w:w="90" w:type="dxa"/>
              <w:bottom w:w="70" w:type="dxa"/>
              <w:right w:w="90" w:type="dxa"/>
            </w:tcMar>
            <w:vAlign w:val="center"/>
          </w:tcPr>
          <w:p w14:paraId="746DBC5A" w14:textId="6E5AFC45" w:rsidR="003F079B" w:rsidRDefault="00FF7FF0">
            <w:pPr>
              <w:keepLines/>
              <w:spacing w:after="0" w:line="240" w:lineRule="auto"/>
            </w:pPr>
            <w:r w:rsidRPr="00FF7FF0">
              <w:t>Student portal login, digital room check-in logs, and mobile device web interface.</w:t>
            </w:r>
          </w:p>
        </w:tc>
      </w:tr>
      <w:tr w:rsidR="003F079B" w14:paraId="29D49A0E" w14:textId="77777777">
        <w:trPr>
          <w:cantSplit/>
          <w:jc w:val="center"/>
        </w:trPr>
        <w:tc>
          <w:tcPr>
            <w:tcW w:w="1928" w:type="dxa"/>
            <w:tcMar>
              <w:top w:w="70" w:type="dxa"/>
              <w:left w:w="90" w:type="dxa"/>
              <w:bottom w:w="70" w:type="dxa"/>
              <w:right w:w="90" w:type="dxa"/>
            </w:tcMar>
            <w:vAlign w:val="center"/>
          </w:tcPr>
          <w:p w14:paraId="1413F257" w14:textId="7BA619BF" w:rsidR="003F079B" w:rsidRDefault="005B11A6">
            <w:pPr>
              <w:keepLines/>
              <w:spacing w:after="0" w:line="240" w:lineRule="auto"/>
            </w:pPr>
            <w:r w:rsidRPr="005B11A6">
              <w:t xml:space="preserve">Resident </w:t>
            </w:r>
            <w:r w:rsidR="00107080">
              <w:t>Assistance (</w:t>
            </w:r>
            <w:r>
              <w:t>RA)</w:t>
            </w:r>
          </w:p>
        </w:tc>
        <w:tc>
          <w:tcPr>
            <w:tcW w:w="2551" w:type="dxa"/>
            <w:tcMar>
              <w:top w:w="70" w:type="dxa"/>
              <w:left w:w="90" w:type="dxa"/>
              <w:bottom w:w="70" w:type="dxa"/>
              <w:right w:w="90" w:type="dxa"/>
            </w:tcMar>
            <w:vAlign w:val="center"/>
          </w:tcPr>
          <w:p w14:paraId="5C44A834" w14:textId="7B6DEA98" w:rsidR="003F079B" w:rsidRDefault="00F4681C">
            <w:pPr>
              <w:keepLines/>
              <w:spacing w:after="0" w:line="240" w:lineRule="auto"/>
            </w:pPr>
            <w:r w:rsidRPr="00F4681C">
              <w:t>Receiving student complaints and ensuring they are properly recorded.</w:t>
            </w:r>
          </w:p>
        </w:tc>
        <w:tc>
          <w:tcPr>
            <w:tcW w:w="2551" w:type="dxa"/>
            <w:tcMar>
              <w:top w:w="70" w:type="dxa"/>
              <w:left w:w="90" w:type="dxa"/>
              <w:bottom w:w="70" w:type="dxa"/>
              <w:right w:w="90" w:type="dxa"/>
            </w:tcMar>
            <w:vAlign w:val="center"/>
          </w:tcPr>
          <w:p w14:paraId="42C2C430" w14:textId="591548B0" w:rsidR="00530668" w:rsidRDefault="005535FC" w:rsidP="00530668">
            <w:pPr>
              <w:keepLines/>
              <w:spacing w:after="0" w:line="240" w:lineRule="auto"/>
            </w:pPr>
            <w:r w:rsidRPr="005535FC">
              <w:t>Complaint priority and response time.</w:t>
            </w:r>
          </w:p>
          <w:p w14:paraId="44ED33F6" w14:textId="77777777" w:rsidR="00530668" w:rsidRDefault="00530668" w:rsidP="00530668">
            <w:pPr>
              <w:keepLines/>
              <w:spacing w:after="0" w:line="240" w:lineRule="auto"/>
            </w:pPr>
          </w:p>
          <w:p w14:paraId="50F5C05C" w14:textId="5AEF4BFE" w:rsidR="003F079B" w:rsidRDefault="00530668" w:rsidP="00530668">
            <w:pPr>
              <w:keepLines/>
              <w:spacing w:after="0" w:line="240" w:lineRule="auto"/>
            </w:pPr>
            <w:r>
              <w:t>Preventing complaint backlogs, missing urgent safety issues, or receiving duplicate reports for the same floor/block.</w:t>
            </w:r>
          </w:p>
        </w:tc>
        <w:tc>
          <w:tcPr>
            <w:tcW w:w="2551" w:type="dxa"/>
            <w:tcMar>
              <w:top w:w="70" w:type="dxa"/>
              <w:left w:w="90" w:type="dxa"/>
              <w:bottom w:w="70" w:type="dxa"/>
              <w:right w:w="90" w:type="dxa"/>
            </w:tcMar>
            <w:vAlign w:val="center"/>
          </w:tcPr>
          <w:p w14:paraId="7EE171B8" w14:textId="08666C1B" w:rsidR="003F079B" w:rsidRDefault="00BE44A9">
            <w:pPr>
              <w:keepLines/>
              <w:spacing w:after="0" w:line="240" w:lineRule="auto"/>
            </w:pPr>
            <w:r w:rsidRPr="00BE44A9">
              <w:t>Residence block logs, student intake inspection records, and warden dashboard access.</w:t>
            </w:r>
          </w:p>
        </w:tc>
      </w:tr>
      <w:tr w:rsidR="003F079B" w14:paraId="7790DEF7" w14:textId="77777777">
        <w:trPr>
          <w:cantSplit/>
          <w:jc w:val="center"/>
        </w:trPr>
        <w:tc>
          <w:tcPr>
            <w:tcW w:w="1928" w:type="dxa"/>
            <w:shd w:val="clear" w:color="auto" w:fill="F7F8F9"/>
            <w:tcMar>
              <w:top w:w="70" w:type="dxa"/>
              <w:left w:w="90" w:type="dxa"/>
              <w:bottom w:w="70" w:type="dxa"/>
              <w:right w:w="90" w:type="dxa"/>
            </w:tcMar>
            <w:vAlign w:val="center"/>
          </w:tcPr>
          <w:p w14:paraId="5C26C873" w14:textId="4BFEF1BB" w:rsidR="003F079B" w:rsidRDefault="005B11A6">
            <w:pPr>
              <w:keepLines/>
              <w:spacing w:after="0" w:line="240" w:lineRule="auto"/>
            </w:pPr>
            <w:r>
              <w:t>Student Welfare</w:t>
            </w:r>
          </w:p>
        </w:tc>
        <w:tc>
          <w:tcPr>
            <w:tcW w:w="2551" w:type="dxa"/>
            <w:shd w:val="clear" w:color="auto" w:fill="F7F8F9"/>
            <w:tcMar>
              <w:top w:w="70" w:type="dxa"/>
              <w:left w:w="90" w:type="dxa"/>
              <w:bottom w:w="70" w:type="dxa"/>
              <w:right w:w="90" w:type="dxa"/>
            </w:tcMar>
            <w:vAlign w:val="center"/>
          </w:tcPr>
          <w:p w14:paraId="56E4DAEA" w14:textId="680A6669" w:rsidR="003F079B" w:rsidRDefault="00DB4035">
            <w:pPr>
              <w:keepLines/>
              <w:spacing w:after="0" w:line="240" w:lineRule="auto"/>
            </w:pPr>
            <w:r w:rsidRPr="00DB4035">
              <w:t>Verifying complaints and maintaining proper records before they are sent to Maintenance.</w:t>
            </w:r>
          </w:p>
        </w:tc>
        <w:tc>
          <w:tcPr>
            <w:tcW w:w="2551" w:type="dxa"/>
            <w:shd w:val="clear" w:color="auto" w:fill="F7F8F9"/>
            <w:tcMar>
              <w:top w:w="70" w:type="dxa"/>
              <w:left w:w="90" w:type="dxa"/>
              <w:bottom w:w="70" w:type="dxa"/>
              <w:right w:w="90" w:type="dxa"/>
            </w:tcMar>
            <w:vAlign w:val="center"/>
          </w:tcPr>
          <w:p w14:paraId="58CD784A" w14:textId="77777777" w:rsidR="003F079B" w:rsidRDefault="00A81642">
            <w:pPr>
              <w:keepLines/>
              <w:spacing w:after="0" w:line="240" w:lineRule="auto"/>
            </w:pPr>
            <w:r w:rsidRPr="00A81642">
              <w:t>Connectivity</w:t>
            </w:r>
          </w:p>
          <w:p w14:paraId="59397F1F" w14:textId="77777777" w:rsidR="003038D2" w:rsidRDefault="003038D2">
            <w:pPr>
              <w:keepLines/>
              <w:spacing w:after="0" w:line="240" w:lineRule="auto"/>
            </w:pPr>
          </w:p>
          <w:p w14:paraId="24AF1581" w14:textId="157835A7" w:rsidR="003038D2" w:rsidRDefault="003038D2">
            <w:pPr>
              <w:keepLines/>
              <w:spacing w:after="0" w:line="240" w:lineRule="auto"/>
            </w:pPr>
            <w:r w:rsidRPr="003038D2">
              <w:t>System must remain functional and allow offline caching during weak Wi-Fi coverage across student hostels without losing pending verifications.</w:t>
            </w:r>
          </w:p>
        </w:tc>
        <w:tc>
          <w:tcPr>
            <w:tcW w:w="2551" w:type="dxa"/>
            <w:shd w:val="clear" w:color="auto" w:fill="F7F8F9"/>
            <w:tcMar>
              <w:top w:w="70" w:type="dxa"/>
              <w:left w:w="90" w:type="dxa"/>
              <w:bottom w:w="70" w:type="dxa"/>
              <w:right w:w="90" w:type="dxa"/>
            </w:tcMar>
            <w:vAlign w:val="center"/>
          </w:tcPr>
          <w:p w14:paraId="6BD8CF2D" w14:textId="53FABC96" w:rsidR="003F079B" w:rsidRDefault="00CD7BD2">
            <w:pPr>
              <w:keepLines/>
              <w:spacing w:after="0" w:line="240" w:lineRule="auto"/>
            </w:pPr>
            <w:r w:rsidRPr="00CD7BD2">
              <w:t>Student accommodation database, welfare records, and administrative portal access.</w:t>
            </w:r>
          </w:p>
        </w:tc>
      </w:tr>
      <w:tr w:rsidR="003F079B" w14:paraId="61A17750" w14:textId="77777777">
        <w:trPr>
          <w:cantSplit/>
          <w:jc w:val="center"/>
        </w:trPr>
        <w:tc>
          <w:tcPr>
            <w:tcW w:w="1928" w:type="dxa"/>
            <w:tcMar>
              <w:top w:w="70" w:type="dxa"/>
              <w:left w:w="90" w:type="dxa"/>
              <w:bottom w:w="70" w:type="dxa"/>
              <w:right w:w="90" w:type="dxa"/>
            </w:tcMar>
            <w:vAlign w:val="center"/>
          </w:tcPr>
          <w:p w14:paraId="0BC6A00C" w14:textId="306414F7" w:rsidR="003F079B" w:rsidRDefault="006A3BA0">
            <w:pPr>
              <w:keepLines/>
              <w:spacing w:after="0" w:line="240" w:lineRule="auto"/>
            </w:pPr>
            <w:r w:rsidRPr="006A3BA0">
              <w:t>Maintenance Staff</w:t>
            </w:r>
          </w:p>
        </w:tc>
        <w:tc>
          <w:tcPr>
            <w:tcW w:w="2551" w:type="dxa"/>
            <w:tcMar>
              <w:top w:w="70" w:type="dxa"/>
              <w:left w:w="90" w:type="dxa"/>
              <w:bottom w:w="70" w:type="dxa"/>
              <w:right w:w="90" w:type="dxa"/>
            </w:tcMar>
            <w:vAlign w:val="center"/>
          </w:tcPr>
          <w:p w14:paraId="5DF698A4" w14:textId="0EECD30B" w:rsidR="003F079B" w:rsidRDefault="00DB4035">
            <w:pPr>
              <w:keepLines/>
              <w:spacing w:after="0" w:line="240" w:lineRule="auto"/>
            </w:pPr>
            <w:r w:rsidRPr="00DB4035">
              <w:t>Receiving clear work requests and completing repairs efficiently.</w:t>
            </w:r>
          </w:p>
        </w:tc>
        <w:tc>
          <w:tcPr>
            <w:tcW w:w="2551" w:type="dxa"/>
            <w:tcMar>
              <w:top w:w="70" w:type="dxa"/>
              <w:left w:w="90" w:type="dxa"/>
              <w:bottom w:w="70" w:type="dxa"/>
              <w:right w:w="90" w:type="dxa"/>
            </w:tcMar>
            <w:vAlign w:val="center"/>
          </w:tcPr>
          <w:p w14:paraId="4B12DE36" w14:textId="77777777" w:rsidR="003F079B" w:rsidRDefault="00A81642">
            <w:pPr>
              <w:keepLines/>
              <w:spacing w:after="0" w:line="240" w:lineRule="auto"/>
            </w:pPr>
            <w:r w:rsidRPr="00A81642">
              <w:t>Security &amp; Privacy</w:t>
            </w:r>
          </w:p>
          <w:p w14:paraId="51259B20" w14:textId="77777777" w:rsidR="00B12E1B" w:rsidRDefault="00B12E1B">
            <w:pPr>
              <w:keepLines/>
              <w:spacing w:after="0" w:line="240" w:lineRule="auto"/>
            </w:pPr>
          </w:p>
          <w:p w14:paraId="584AB2D4" w14:textId="4ED2E75B" w:rsidR="00B12E1B" w:rsidRDefault="00B12E1B">
            <w:pPr>
              <w:keepLines/>
              <w:spacing w:after="0" w:line="240" w:lineRule="auto"/>
            </w:pPr>
            <w:r w:rsidRPr="00B12E1B">
              <w:t>Preventing unauthorized access to student personal info or private room access codes while viewing job details.</w:t>
            </w:r>
          </w:p>
        </w:tc>
        <w:tc>
          <w:tcPr>
            <w:tcW w:w="2551" w:type="dxa"/>
            <w:tcMar>
              <w:top w:w="70" w:type="dxa"/>
              <w:left w:w="90" w:type="dxa"/>
              <w:bottom w:w="70" w:type="dxa"/>
              <w:right w:w="90" w:type="dxa"/>
            </w:tcMar>
            <w:vAlign w:val="center"/>
          </w:tcPr>
          <w:p w14:paraId="44BB5465" w14:textId="64E99A93" w:rsidR="003F079B" w:rsidRDefault="00CD7BD2">
            <w:pPr>
              <w:keepLines/>
              <w:spacing w:after="0" w:line="240" w:lineRule="auto"/>
            </w:pPr>
            <w:r w:rsidRPr="00CD7BD2">
              <w:t>Handheld/tablet device logs, maintenance work order queue, and job completion sign-off sheets.</w:t>
            </w:r>
          </w:p>
        </w:tc>
      </w:tr>
      <w:tr w:rsidR="003F079B" w14:paraId="7591AD6A" w14:textId="77777777">
        <w:trPr>
          <w:cantSplit/>
          <w:jc w:val="center"/>
        </w:trPr>
        <w:tc>
          <w:tcPr>
            <w:tcW w:w="1928" w:type="dxa"/>
            <w:shd w:val="clear" w:color="auto" w:fill="F7F8F9"/>
            <w:tcMar>
              <w:top w:w="70" w:type="dxa"/>
              <w:left w:w="90" w:type="dxa"/>
              <w:bottom w:w="70" w:type="dxa"/>
              <w:right w:w="90" w:type="dxa"/>
            </w:tcMar>
            <w:vAlign w:val="center"/>
          </w:tcPr>
          <w:p w14:paraId="0A6B22FD" w14:textId="4BCAEE1A" w:rsidR="003F079B" w:rsidRDefault="006A3BA0">
            <w:pPr>
              <w:keepLines/>
              <w:spacing w:after="0" w:line="240" w:lineRule="auto"/>
            </w:pPr>
            <w:r w:rsidRPr="006A3BA0">
              <w:t xml:space="preserve">Maintenance </w:t>
            </w:r>
            <w:r>
              <w:t>Manager</w:t>
            </w:r>
          </w:p>
        </w:tc>
        <w:tc>
          <w:tcPr>
            <w:tcW w:w="2551" w:type="dxa"/>
            <w:shd w:val="clear" w:color="auto" w:fill="F7F8F9"/>
            <w:tcMar>
              <w:top w:w="70" w:type="dxa"/>
              <w:left w:w="90" w:type="dxa"/>
              <w:bottom w:w="70" w:type="dxa"/>
              <w:right w:w="90" w:type="dxa"/>
            </w:tcMar>
            <w:vAlign w:val="center"/>
          </w:tcPr>
          <w:p w14:paraId="4B29FF1A" w14:textId="5D14DF90" w:rsidR="003F079B" w:rsidRDefault="00195B9A">
            <w:pPr>
              <w:keepLines/>
              <w:spacing w:after="0" w:line="240" w:lineRule="auto"/>
            </w:pPr>
            <w:r w:rsidRPr="00195B9A">
              <w:t>Monitoring outstanding repairs and ensuring issues are resolved on time.</w:t>
            </w:r>
          </w:p>
        </w:tc>
        <w:tc>
          <w:tcPr>
            <w:tcW w:w="2551" w:type="dxa"/>
            <w:shd w:val="clear" w:color="auto" w:fill="F7F8F9"/>
            <w:tcMar>
              <w:top w:w="70" w:type="dxa"/>
              <w:left w:w="90" w:type="dxa"/>
              <w:bottom w:w="70" w:type="dxa"/>
              <w:right w:w="90" w:type="dxa"/>
            </w:tcMar>
            <w:vAlign w:val="center"/>
          </w:tcPr>
          <w:p w14:paraId="2E6B65DC" w14:textId="77777777" w:rsidR="003F079B" w:rsidRDefault="00A81642">
            <w:pPr>
              <w:keepLines/>
              <w:spacing w:after="0" w:line="240" w:lineRule="auto"/>
            </w:pPr>
            <w:r w:rsidRPr="00A81642">
              <w:t>Auditability</w:t>
            </w:r>
          </w:p>
          <w:p w14:paraId="2D3AA22A" w14:textId="77777777" w:rsidR="006074ED" w:rsidRPr="006074ED" w:rsidRDefault="006074ED" w:rsidP="006074ED">
            <w:pPr>
              <w:keepLines/>
              <w:spacing w:after="0" w:line="240" w:lineRule="auto"/>
            </w:pPr>
            <w:r w:rsidRPr="006074ED">
              <w:t xml:space="preserve">Every status change, technician assignment, or canceled work order must leave an unalterable timestamped actor log for accountability. </w:t>
            </w:r>
          </w:p>
          <w:p w14:paraId="252C7551" w14:textId="7438DCFF" w:rsidR="00B12E1B" w:rsidRDefault="00B12E1B">
            <w:pPr>
              <w:keepLines/>
              <w:spacing w:after="0" w:line="240" w:lineRule="auto"/>
            </w:pPr>
          </w:p>
        </w:tc>
        <w:tc>
          <w:tcPr>
            <w:tcW w:w="2551" w:type="dxa"/>
            <w:shd w:val="clear" w:color="auto" w:fill="F7F8F9"/>
            <w:tcMar>
              <w:top w:w="70" w:type="dxa"/>
              <w:left w:w="90" w:type="dxa"/>
              <w:bottom w:w="70" w:type="dxa"/>
              <w:right w:w="90" w:type="dxa"/>
            </w:tcMar>
            <w:vAlign w:val="center"/>
          </w:tcPr>
          <w:p w14:paraId="14AEB695" w14:textId="32D79A3C" w:rsidR="003F079B" w:rsidRDefault="00A57CAD">
            <w:pPr>
              <w:keepLines/>
              <w:spacing w:after="0" w:line="240" w:lineRule="auto"/>
            </w:pPr>
            <w:r w:rsidRPr="00A57CAD">
              <w:t>department reports, contractor SLAs, and system audit trail logs.</w:t>
            </w:r>
          </w:p>
          <w:p w14:paraId="359D7B58" w14:textId="77777777" w:rsidR="006A3BA0" w:rsidRDefault="006A3BA0">
            <w:pPr>
              <w:keepLines/>
              <w:spacing w:after="0" w:line="240" w:lineRule="auto"/>
            </w:pPr>
          </w:p>
        </w:tc>
      </w:tr>
      <w:tr w:rsidR="006A3BA0" w14:paraId="5CB88AE6" w14:textId="77777777">
        <w:trPr>
          <w:cantSplit/>
          <w:jc w:val="center"/>
        </w:trPr>
        <w:tc>
          <w:tcPr>
            <w:tcW w:w="1928" w:type="dxa"/>
            <w:shd w:val="clear" w:color="auto" w:fill="F7F8F9"/>
            <w:tcMar>
              <w:top w:w="70" w:type="dxa"/>
              <w:left w:w="90" w:type="dxa"/>
              <w:bottom w:w="70" w:type="dxa"/>
              <w:right w:w="90" w:type="dxa"/>
            </w:tcMar>
            <w:vAlign w:val="center"/>
          </w:tcPr>
          <w:p w14:paraId="448FEAD0" w14:textId="542D4CA4" w:rsidR="006A3BA0" w:rsidRPr="006A3BA0" w:rsidRDefault="00A16FD7">
            <w:pPr>
              <w:keepLines/>
              <w:spacing w:after="0" w:line="240" w:lineRule="auto"/>
            </w:pPr>
            <w:r w:rsidRPr="00A16FD7">
              <w:t>University Management / IT</w:t>
            </w:r>
          </w:p>
        </w:tc>
        <w:tc>
          <w:tcPr>
            <w:tcW w:w="2551" w:type="dxa"/>
            <w:shd w:val="clear" w:color="auto" w:fill="F7F8F9"/>
            <w:tcMar>
              <w:top w:w="70" w:type="dxa"/>
              <w:left w:w="90" w:type="dxa"/>
              <w:bottom w:w="70" w:type="dxa"/>
              <w:right w:w="90" w:type="dxa"/>
            </w:tcMar>
            <w:vAlign w:val="center"/>
          </w:tcPr>
          <w:p w14:paraId="603019FB" w14:textId="6BDAAA24" w:rsidR="006A3BA0" w:rsidRDefault="00E258E7">
            <w:pPr>
              <w:keepLines/>
              <w:spacing w:after="0" w:line="240" w:lineRule="auto"/>
            </w:pPr>
            <w:r w:rsidRPr="00E258E7">
              <w:t>Ensuring the system is reliable, secure, and useful for monitoring residence maintenance.</w:t>
            </w:r>
          </w:p>
        </w:tc>
        <w:tc>
          <w:tcPr>
            <w:tcW w:w="2551" w:type="dxa"/>
            <w:shd w:val="clear" w:color="auto" w:fill="F7F8F9"/>
            <w:tcMar>
              <w:top w:w="70" w:type="dxa"/>
              <w:left w:w="90" w:type="dxa"/>
              <w:bottom w:w="70" w:type="dxa"/>
              <w:right w:w="90" w:type="dxa"/>
            </w:tcMar>
            <w:vAlign w:val="center"/>
          </w:tcPr>
          <w:p w14:paraId="5B5FF96F" w14:textId="77777777" w:rsidR="006A3BA0" w:rsidRDefault="003D092A">
            <w:pPr>
              <w:keepLines/>
              <w:spacing w:after="0" w:line="240" w:lineRule="auto"/>
            </w:pPr>
            <w:r w:rsidRPr="003D092A">
              <w:t>Maintainability</w:t>
            </w:r>
          </w:p>
          <w:p w14:paraId="73745C45" w14:textId="77777777" w:rsidR="00D47605" w:rsidRDefault="00D47605">
            <w:pPr>
              <w:keepLines/>
              <w:spacing w:after="0" w:line="240" w:lineRule="auto"/>
            </w:pPr>
          </w:p>
          <w:p w14:paraId="3061AC05" w14:textId="3A1B5ED9" w:rsidR="006074ED" w:rsidRDefault="00D47605">
            <w:pPr>
              <w:keepLines/>
              <w:spacing w:after="0" w:line="240" w:lineRule="auto"/>
            </w:pPr>
            <w:r w:rsidRPr="00D47605">
              <w:t>Modifying or adding new communication channels (e.g., SMS or MS Teams)</w:t>
            </w:r>
          </w:p>
        </w:tc>
        <w:tc>
          <w:tcPr>
            <w:tcW w:w="2551" w:type="dxa"/>
            <w:shd w:val="clear" w:color="auto" w:fill="F7F8F9"/>
            <w:tcMar>
              <w:top w:w="70" w:type="dxa"/>
              <w:left w:w="90" w:type="dxa"/>
              <w:bottom w:w="70" w:type="dxa"/>
              <w:right w:w="90" w:type="dxa"/>
            </w:tcMar>
            <w:vAlign w:val="center"/>
          </w:tcPr>
          <w:p w14:paraId="2E10FCA1" w14:textId="0C135C96" w:rsidR="006A3BA0" w:rsidRDefault="006450E4">
            <w:pPr>
              <w:keepLines/>
              <w:spacing w:after="0" w:line="240" w:lineRule="auto"/>
            </w:pPr>
            <w:r w:rsidRPr="006450E4">
              <w:t>System deployment scripts, performance monitoring dashboards, and architecture decision records</w:t>
            </w:r>
          </w:p>
        </w:tc>
      </w:tr>
    </w:tbl>
    <w:p w14:paraId="4935C3D5" w14:textId="77777777" w:rsidR="00D6568A" w:rsidRDefault="00D6568A" w:rsidP="00D6568A"/>
    <w:p w14:paraId="233824E4" w14:textId="77777777" w:rsidR="00D6568A" w:rsidRDefault="00D6568A" w:rsidP="00D6568A"/>
    <w:p w14:paraId="2E519B2C" w14:textId="5C83D957" w:rsidR="003F079B" w:rsidRDefault="006F6D66">
      <w:pPr>
        <w:pStyle w:val="Heading1"/>
        <w:spacing w:before="140" w:after="60"/>
        <w:rPr>
          <w:rFonts w:ascii="Arial" w:eastAsia="Arial" w:hAnsi="Arial"/>
          <w:sz w:val="27"/>
        </w:rPr>
      </w:pPr>
      <w:r>
        <w:rPr>
          <w:rFonts w:ascii="Arial" w:eastAsia="Arial" w:hAnsi="Arial"/>
          <w:sz w:val="27"/>
        </w:rPr>
        <w:t>5. Scope, assumptions and constraints</w:t>
      </w:r>
    </w:p>
    <w:p w14:paraId="14124DE3" w14:textId="77777777" w:rsidR="007875D5" w:rsidRDefault="007875D5" w:rsidP="007875D5"/>
    <w:p w14:paraId="22CFDC1F" w14:textId="77777777" w:rsidR="007875D5" w:rsidRPr="007875D5" w:rsidRDefault="007875D5" w:rsidP="007875D5"/>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4791"/>
        <w:gridCol w:w="4791"/>
      </w:tblGrid>
      <w:tr w:rsidR="003F079B" w14:paraId="5CD56128" w14:textId="77777777">
        <w:trPr>
          <w:cantSplit/>
          <w:tblHeader/>
          <w:jc w:val="center"/>
        </w:trPr>
        <w:tc>
          <w:tcPr>
            <w:tcW w:w="4791" w:type="dxa"/>
            <w:shd w:val="clear" w:color="auto" w:fill="6D0F24"/>
            <w:tcMar>
              <w:top w:w="70" w:type="dxa"/>
              <w:left w:w="90" w:type="dxa"/>
              <w:bottom w:w="70" w:type="dxa"/>
              <w:right w:w="90" w:type="dxa"/>
            </w:tcMar>
            <w:vAlign w:val="center"/>
          </w:tcPr>
          <w:p w14:paraId="0BBAB0A4" w14:textId="77777777" w:rsidR="003F079B" w:rsidRDefault="006F6D66">
            <w:pPr>
              <w:keepLines/>
              <w:spacing w:after="0" w:line="240" w:lineRule="auto"/>
            </w:pPr>
            <w:r>
              <w:rPr>
                <w:b/>
                <w:color w:val="FFFFFF"/>
                <w:sz w:val="16"/>
              </w:rPr>
              <w:lastRenderedPageBreak/>
              <w:t>In scope</w:t>
            </w:r>
          </w:p>
        </w:tc>
        <w:tc>
          <w:tcPr>
            <w:tcW w:w="4791" w:type="dxa"/>
            <w:shd w:val="clear" w:color="auto" w:fill="6D0F24"/>
            <w:tcMar>
              <w:top w:w="70" w:type="dxa"/>
              <w:left w:w="90" w:type="dxa"/>
              <w:bottom w:w="70" w:type="dxa"/>
              <w:right w:w="90" w:type="dxa"/>
            </w:tcMar>
            <w:vAlign w:val="center"/>
          </w:tcPr>
          <w:p w14:paraId="14174C43" w14:textId="77777777" w:rsidR="003F079B" w:rsidRDefault="006F6D66">
            <w:pPr>
              <w:keepLines/>
              <w:spacing w:after="0" w:line="240" w:lineRule="auto"/>
            </w:pPr>
            <w:r>
              <w:rPr>
                <w:b/>
                <w:color w:val="FFFFFF"/>
                <w:sz w:val="16"/>
              </w:rPr>
              <w:t>Out of scope</w:t>
            </w:r>
          </w:p>
        </w:tc>
      </w:tr>
      <w:tr w:rsidR="003F079B" w14:paraId="6AFCF88D" w14:textId="77777777">
        <w:trPr>
          <w:cantSplit/>
          <w:jc w:val="center"/>
        </w:trPr>
        <w:tc>
          <w:tcPr>
            <w:tcW w:w="4791" w:type="dxa"/>
            <w:shd w:val="clear" w:color="auto" w:fill="F7F8F9"/>
            <w:tcMar>
              <w:top w:w="70" w:type="dxa"/>
              <w:left w:w="90" w:type="dxa"/>
              <w:bottom w:w="70" w:type="dxa"/>
              <w:right w:w="90" w:type="dxa"/>
            </w:tcMar>
            <w:vAlign w:val="center"/>
          </w:tcPr>
          <w:p w14:paraId="00FD2BEE" w14:textId="6A4C0A7F" w:rsidR="003F079B" w:rsidRDefault="00A271BB">
            <w:pPr>
              <w:keepLines/>
              <w:spacing w:after="0" w:line="240" w:lineRule="auto"/>
            </w:pPr>
            <w:r w:rsidRPr="00A271BB">
              <w:t>Digital move-in room condition checklist &amp; fault logging.</w:t>
            </w:r>
          </w:p>
        </w:tc>
        <w:tc>
          <w:tcPr>
            <w:tcW w:w="4791" w:type="dxa"/>
            <w:shd w:val="clear" w:color="auto" w:fill="F7F8F9"/>
            <w:tcMar>
              <w:top w:w="70" w:type="dxa"/>
              <w:left w:w="90" w:type="dxa"/>
              <w:bottom w:w="70" w:type="dxa"/>
              <w:right w:w="90" w:type="dxa"/>
            </w:tcMar>
            <w:vAlign w:val="center"/>
          </w:tcPr>
          <w:p w14:paraId="0B8AE843" w14:textId="746D1098" w:rsidR="003F079B" w:rsidRDefault="00281997">
            <w:pPr>
              <w:keepLines/>
              <w:spacing w:after="0" w:line="240" w:lineRule="auto"/>
            </w:pPr>
            <w:r w:rsidRPr="00281997">
              <w:t>Automatic fault detection using IoT sensors.</w:t>
            </w:r>
          </w:p>
        </w:tc>
      </w:tr>
      <w:tr w:rsidR="003F079B" w14:paraId="0865FAD2" w14:textId="77777777">
        <w:trPr>
          <w:cantSplit/>
          <w:jc w:val="center"/>
        </w:trPr>
        <w:tc>
          <w:tcPr>
            <w:tcW w:w="4791" w:type="dxa"/>
            <w:tcMar>
              <w:top w:w="70" w:type="dxa"/>
              <w:left w:w="90" w:type="dxa"/>
              <w:bottom w:w="70" w:type="dxa"/>
              <w:right w:w="90" w:type="dxa"/>
            </w:tcMar>
            <w:vAlign w:val="center"/>
          </w:tcPr>
          <w:p w14:paraId="05D836FE" w14:textId="38E06501" w:rsidR="003F079B" w:rsidRDefault="001B0517">
            <w:pPr>
              <w:keepLines/>
              <w:spacing w:after="0" w:line="240" w:lineRule="auto"/>
            </w:pPr>
            <w:r w:rsidRPr="001B0517">
              <w:t>Maintenance ticket lifecycle management and technician dispatch.</w:t>
            </w:r>
          </w:p>
        </w:tc>
        <w:tc>
          <w:tcPr>
            <w:tcW w:w="4791" w:type="dxa"/>
            <w:tcMar>
              <w:top w:w="70" w:type="dxa"/>
              <w:left w:w="90" w:type="dxa"/>
              <w:bottom w:w="70" w:type="dxa"/>
              <w:right w:w="90" w:type="dxa"/>
            </w:tcMar>
            <w:vAlign w:val="center"/>
          </w:tcPr>
          <w:p w14:paraId="52C27096" w14:textId="43371D23" w:rsidR="003F079B" w:rsidRDefault="002C0F53">
            <w:pPr>
              <w:keepLines/>
              <w:spacing w:after="0" w:line="240" w:lineRule="auto"/>
            </w:pPr>
            <w:r w:rsidRPr="002C0F53">
              <w:t>Financial payroll management for outsourced contractors.</w:t>
            </w:r>
          </w:p>
        </w:tc>
      </w:tr>
      <w:tr w:rsidR="003F079B" w14:paraId="1EC0EF83" w14:textId="77777777">
        <w:trPr>
          <w:cantSplit/>
          <w:jc w:val="center"/>
        </w:trPr>
        <w:tc>
          <w:tcPr>
            <w:tcW w:w="4791" w:type="dxa"/>
            <w:shd w:val="clear" w:color="auto" w:fill="F7F8F9"/>
            <w:tcMar>
              <w:top w:w="70" w:type="dxa"/>
              <w:left w:w="90" w:type="dxa"/>
              <w:bottom w:w="70" w:type="dxa"/>
              <w:right w:w="90" w:type="dxa"/>
            </w:tcMar>
            <w:vAlign w:val="center"/>
          </w:tcPr>
          <w:p w14:paraId="4B53F2FA" w14:textId="28896C52" w:rsidR="003F079B" w:rsidRDefault="00C62871">
            <w:pPr>
              <w:keepLines/>
              <w:spacing w:after="0" w:line="240" w:lineRule="auto"/>
            </w:pPr>
            <w:r w:rsidRPr="00C62871">
              <w:t>Student Welfare verification and certification of complaints.</w:t>
            </w:r>
            <w:r w:rsidR="0020249D" w:rsidRPr="0020249D">
              <w:t xml:space="preserve"> Real-time ticket status tracking</w:t>
            </w:r>
            <w:r w:rsidR="0020249D">
              <w:t>.</w:t>
            </w:r>
          </w:p>
        </w:tc>
        <w:tc>
          <w:tcPr>
            <w:tcW w:w="4791" w:type="dxa"/>
            <w:shd w:val="clear" w:color="auto" w:fill="F7F8F9"/>
            <w:tcMar>
              <w:top w:w="70" w:type="dxa"/>
              <w:left w:w="90" w:type="dxa"/>
              <w:bottom w:w="70" w:type="dxa"/>
              <w:right w:w="90" w:type="dxa"/>
            </w:tcMar>
            <w:vAlign w:val="center"/>
          </w:tcPr>
          <w:p w14:paraId="6E9D2C7F" w14:textId="23E7F721" w:rsidR="003F079B" w:rsidRDefault="002C0F53">
            <w:pPr>
              <w:keepLines/>
              <w:spacing w:after="0" w:line="240" w:lineRule="auto"/>
            </w:pPr>
            <w:r w:rsidRPr="002C0F53">
              <w:t>Full university campus-wide building construction management.</w:t>
            </w:r>
          </w:p>
        </w:tc>
      </w:tr>
      <w:tr w:rsidR="003F079B" w14:paraId="3C729AD2" w14:textId="77777777">
        <w:trPr>
          <w:cantSplit/>
          <w:jc w:val="center"/>
        </w:trPr>
        <w:tc>
          <w:tcPr>
            <w:tcW w:w="4791" w:type="dxa"/>
            <w:tcMar>
              <w:top w:w="70" w:type="dxa"/>
              <w:left w:w="90" w:type="dxa"/>
              <w:bottom w:w="70" w:type="dxa"/>
              <w:right w:w="90" w:type="dxa"/>
            </w:tcMar>
            <w:vAlign w:val="center"/>
          </w:tcPr>
          <w:p w14:paraId="6AB1334D" w14:textId="3E6E0457" w:rsidR="003F079B" w:rsidRDefault="00C62871">
            <w:pPr>
              <w:keepLines/>
              <w:spacing w:after="0" w:line="240" w:lineRule="auto"/>
            </w:pPr>
            <w:r w:rsidRPr="00C62871">
              <w:t>Sending verified maintenance requests to the Maintenance Department.</w:t>
            </w:r>
          </w:p>
        </w:tc>
        <w:tc>
          <w:tcPr>
            <w:tcW w:w="4791" w:type="dxa"/>
            <w:tcMar>
              <w:top w:w="70" w:type="dxa"/>
              <w:left w:w="90" w:type="dxa"/>
              <w:bottom w:w="70" w:type="dxa"/>
              <w:right w:w="90" w:type="dxa"/>
            </w:tcMar>
            <w:vAlign w:val="center"/>
          </w:tcPr>
          <w:p w14:paraId="2B0A1273" w14:textId="10700300" w:rsidR="003F079B" w:rsidRDefault="00CC196B">
            <w:pPr>
              <w:keepLines/>
              <w:spacing w:after="0" w:line="240" w:lineRule="auto"/>
            </w:pPr>
            <w:r w:rsidRPr="00CC196B">
              <w:t>Integration with physical door locks or other hardware.</w:t>
            </w:r>
          </w:p>
        </w:tc>
      </w:tr>
    </w:tbl>
    <w:p w14:paraId="13AA4A5A" w14:textId="77777777" w:rsidR="003F079B" w:rsidRDefault="003F079B">
      <w:pPr>
        <w:spacing w:after="0"/>
      </w:pP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4791"/>
        <w:gridCol w:w="4791"/>
      </w:tblGrid>
      <w:tr w:rsidR="003F079B" w14:paraId="02AB5914" w14:textId="77777777">
        <w:trPr>
          <w:cantSplit/>
          <w:tblHeader/>
          <w:jc w:val="center"/>
        </w:trPr>
        <w:tc>
          <w:tcPr>
            <w:tcW w:w="4791" w:type="dxa"/>
            <w:shd w:val="clear" w:color="auto" w:fill="6D0F24"/>
            <w:tcMar>
              <w:top w:w="70" w:type="dxa"/>
              <w:left w:w="90" w:type="dxa"/>
              <w:bottom w:w="70" w:type="dxa"/>
              <w:right w:w="90" w:type="dxa"/>
            </w:tcMar>
            <w:vAlign w:val="center"/>
          </w:tcPr>
          <w:p w14:paraId="06F30CEE" w14:textId="77777777" w:rsidR="003F079B" w:rsidRDefault="006F6D66">
            <w:pPr>
              <w:keepLines/>
              <w:spacing w:after="0" w:line="240" w:lineRule="auto"/>
            </w:pPr>
            <w:r>
              <w:rPr>
                <w:b/>
                <w:color w:val="FFFFFF"/>
                <w:sz w:val="16"/>
              </w:rPr>
              <w:t>Assumptions</w:t>
            </w:r>
          </w:p>
        </w:tc>
        <w:tc>
          <w:tcPr>
            <w:tcW w:w="4791" w:type="dxa"/>
            <w:shd w:val="clear" w:color="auto" w:fill="6D0F24"/>
            <w:tcMar>
              <w:top w:w="70" w:type="dxa"/>
              <w:left w:w="90" w:type="dxa"/>
              <w:bottom w:w="70" w:type="dxa"/>
              <w:right w:w="90" w:type="dxa"/>
            </w:tcMar>
            <w:vAlign w:val="center"/>
          </w:tcPr>
          <w:p w14:paraId="3543BCB6" w14:textId="77777777" w:rsidR="003F079B" w:rsidRDefault="006F6D66">
            <w:pPr>
              <w:keepLines/>
              <w:spacing w:after="0" w:line="240" w:lineRule="auto"/>
            </w:pPr>
            <w:r>
              <w:rPr>
                <w:b/>
                <w:color w:val="FFFFFF"/>
                <w:sz w:val="16"/>
              </w:rPr>
              <w:t>Constraints</w:t>
            </w:r>
          </w:p>
        </w:tc>
      </w:tr>
      <w:tr w:rsidR="003F079B" w14:paraId="07ADE34A" w14:textId="77777777">
        <w:trPr>
          <w:cantSplit/>
          <w:jc w:val="center"/>
        </w:trPr>
        <w:tc>
          <w:tcPr>
            <w:tcW w:w="4791" w:type="dxa"/>
            <w:shd w:val="clear" w:color="auto" w:fill="F7F8F9"/>
            <w:tcMar>
              <w:top w:w="70" w:type="dxa"/>
              <w:left w:w="90" w:type="dxa"/>
              <w:bottom w:w="70" w:type="dxa"/>
              <w:right w:w="90" w:type="dxa"/>
            </w:tcMar>
            <w:vAlign w:val="center"/>
          </w:tcPr>
          <w:p w14:paraId="02850845" w14:textId="78396670" w:rsidR="003F079B" w:rsidRDefault="006D5FE2">
            <w:pPr>
              <w:keepLines/>
              <w:spacing w:after="0" w:line="240" w:lineRule="auto"/>
            </w:pPr>
            <w:r w:rsidRPr="006D5FE2">
              <w:t xml:space="preserve">Students have valid university IDs and </w:t>
            </w:r>
            <w:r>
              <w:t xml:space="preserve">Room </w:t>
            </w:r>
            <w:r w:rsidRPr="006D5FE2">
              <w:t>allocations.</w:t>
            </w:r>
          </w:p>
        </w:tc>
        <w:tc>
          <w:tcPr>
            <w:tcW w:w="4791" w:type="dxa"/>
            <w:shd w:val="clear" w:color="auto" w:fill="F7F8F9"/>
            <w:tcMar>
              <w:top w:w="70" w:type="dxa"/>
              <w:left w:w="90" w:type="dxa"/>
              <w:bottom w:w="70" w:type="dxa"/>
              <w:right w:w="90" w:type="dxa"/>
            </w:tcMar>
            <w:vAlign w:val="center"/>
          </w:tcPr>
          <w:p w14:paraId="449AF4CB" w14:textId="7A3E4971" w:rsidR="003F079B" w:rsidRDefault="00BB7FF8">
            <w:pPr>
              <w:keepLines/>
              <w:spacing w:after="0" w:line="240" w:lineRule="auto"/>
            </w:pPr>
            <w:r w:rsidRPr="00BB7FF8">
              <w:t>Project must be delivered within the single semester timeline.</w:t>
            </w:r>
          </w:p>
        </w:tc>
      </w:tr>
      <w:tr w:rsidR="003F079B" w14:paraId="57C5B1A1" w14:textId="77777777">
        <w:trPr>
          <w:cantSplit/>
          <w:jc w:val="center"/>
        </w:trPr>
        <w:tc>
          <w:tcPr>
            <w:tcW w:w="4791" w:type="dxa"/>
            <w:tcMar>
              <w:top w:w="70" w:type="dxa"/>
              <w:left w:w="90" w:type="dxa"/>
              <w:bottom w:w="70" w:type="dxa"/>
              <w:right w:w="90" w:type="dxa"/>
            </w:tcMar>
            <w:vAlign w:val="center"/>
          </w:tcPr>
          <w:p w14:paraId="34F54E06" w14:textId="760B282A" w:rsidR="003F079B" w:rsidRDefault="006D5FE2">
            <w:pPr>
              <w:keepLines/>
              <w:spacing w:after="0" w:line="240" w:lineRule="auto"/>
            </w:pPr>
            <w:r w:rsidRPr="006D5FE2">
              <w:t>Wardens and technicians will use mobile devices or tablets on site.</w:t>
            </w:r>
          </w:p>
        </w:tc>
        <w:tc>
          <w:tcPr>
            <w:tcW w:w="4791" w:type="dxa"/>
            <w:tcMar>
              <w:top w:w="70" w:type="dxa"/>
              <w:left w:w="90" w:type="dxa"/>
              <w:bottom w:w="70" w:type="dxa"/>
              <w:right w:w="90" w:type="dxa"/>
            </w:tcMar>
            <w:vAlign w:val="center"/>
          </w:tcPr>
          <w:p w14:paraId="41BF023D" w14:textId="554F72EB" w:rsidR="003F079B" w:rsidRDefault="00B80356">
            <w:pPr>
              <w:keepLines/>
              <w:spacing w:after="0" w:line="240" w:lineRule="auto"/>
            </w:pPr>
            <w:r w:rsidRPr="00B80356">
              <w:t>Development and testing must use synthetic/anonymized</w:t>
            </w:r>
            <w:r w:rsidR="007106D9">
              <w:t xml:space="preserve"> student and</w:t>
            </w:r>
            <w:r w:rsidRPr="00B80356">
              <w:t xml:space="preserve"> room data.</w:t>
            </w:r>
          </w:p>
        </w:tc>
      </w:tr>
    </w:tbl>
    <w:p w14:paraId="563C54AA" w14:textId="77777777" w:rsidR="003F079B" w:rsidRDefault="003F079B">
      <w:pPr>
        <w:spacing w:after="0"/>
      </w:pPr>
    </w:p>
    <w:p w14:paraId="6388DC2A" w14:textId="77777777" w:rsidR="003F079B" w:rsidRDefault="006F6D66">
      <w:pPr>
        <w:pStyle w:val="Heading1"/>
        <w:spacing w:before="140" w:after="60"/>
      </w:pPr>
      <w:r>
        <w:rPr>
          <w:rFonts w:ascii="Arial" w:eastAsia="Arial" w:hAnsi="Arial"/>
          <w:sz w:val="27"/>
        </w:rPr>
        <w:t>6. Proposed core workflow / vertical slice</w:t>
      </w:r>
    </w:p>
    <w:p w14:paraId="1473325E" w14:textId="77777777" w:rsidR="003F079B" w:rsidRDefault="006F6D66">
      <w:r>
        <w:rPr>
          <w:i/>
          <w:color w:val="666666"/>
          <w:sz w:val="17"/>
        </w:rPr>
        <w:t>[In 5-8 steps, describe one primary actor completing a useful task, the important rule to enforce, the state/result created, and one failure/exception to test.]</w:t>
      </w:r>
    </w:p>
    <w:p w14:paraId="3BE11AF8" w14:textId="77777777" w:rsidR="00E32D9D" w:rsidRPr="00D22FCC" w:rsidRDefault="00E32D9D" w:rsidP="00E32D9D">
      <w:pPr>
        <w:pStyle w:val="ListParagraph"/>
        <w:numPr>
          <w:ilvl w:val="0"/>
          <w:numId w:val="10"/>
        </w:numPr>
        <w:rPr>
          <w:rFonts w:eastAsia="Times New Roman" w:cs="Arial"/>
          <w:color w:val="auto"/>
          <w:szCs w:val="19"/>
        </w:rPr>
      </w:pPr>
      <w:r w:rsidRPr="00D22FCC">
        <w:rPr>
          <w:rFonts w:eastAsia="Times New Roman" w:cs="Arial"/>
          <w:color w:val="auto"/>
          <w:szCs w:val="19"/>
        </w:rPr>
        <w:t>Fault Reporting: The system records a student's room maintenance complaint after it is submitted through the RA and links the complaint to the student's assigned room.</w:t>
      </w:r>
    </w:p>
    <w:p w14:paraId="45D47ABA" w14:textId="77777777" w:rsidR="00E32D9D" w:rsidRPr="00D22FCC" w:rsidRDefault="00E32D9D" w:rsidP="00E32D9D">
      <w:pPr>
        <w:pStyle w:val="ListParagraph"/>
        <w:numPr>
          <w:ilvl w:val="0"/>
          <w:numId w:val="10"/>
        </w:numPr>
        <w:rPr>
          <w:rFonts w:eastAsia="Times New Roman" w:cs="Arial"/>
          <w:color w:val="auto"/>
          <w:szCs w:val="19"/>
        </w:rPr>
      </w:pPr>
      <w:r w:rsidRPr="00D22FCC">
        <w:rPr>
          <w:rFonts w:eastAsia="Times New Roman" w:cs="Arial"/>
          <w:color w:val="auto"/>
          <w:szCs w:val="19"/>
        </w:rPr>
        <w:t>RA Processing: The system allows the RA to review and record the complaint, then generates the required form for submission to Student Welfare.</w:t>
      </w:r>
    </w:p>
    <w:p w14:paraId="03751B39" w14:textId="77777777" w:rsidR="00E32D9D" w:rsidRPr="00D22FCC" w:rsidRDefault="00E32D9D" w:rsidP="00E32D9D">
      <w:pPr>
        <w:pStyle w:val="ListParagraph"/>
        <w:numPr>
          <w:ilvl w:val="0"/>
          <w:numId w:val="10"/>
        </w:numPr>
        <w:rPr>
          <w:rFonts w:eastAsia="Times New Roman" w:cs="Arial"/>
          <w:color w:val="auto"/>
          <w:szCs w:val="19"/>
        </w:rPr>
      </w:pPr>
      <w:r w:rsidRPr="00D22FCC">
        <w:rPr>
          <w:rFonts w:eastAsia="Times New Roman" w:cs="Arial"/>
          <w:color w:val="auto"/>
          <w:szCs w:val="19"/>
        </w:rPr>
        <w:t>Student Welfare Verification: The system allows Student Welfare to review and verify the complaint. Once verified, the system records the certification and generates the required copies for the student, Student Welfare, and Maintenance.</w:t>
      </w:r>
    </w:p>
    <w:p w14:paraId="3EA21187" w14:textId="77777777" w:rsidR="00E32D9D" w:rsidRPr="00D22FCC" w:rsidRDefault="00E32D9D" w:rsidP="00E32D9D">
      <w:pPr>
        <w:pStyle w:val="ListParagraph"/>
        <w:numPr>
          <w:ilvl w:val="0"/>
          <w:numId w:val="10"/>
        </w:numPr>
        <w:rPr>
          <w:rFonts w:eastAsia="Times New Roman" w:cs="Arial"/>
          <w:color w:val="auto"/>
          <w:szCs w:val="19"/>
        </w:rPr>
      </w:pPr>
      <w:r w:rsidRPr="00D22FCC">
        <w:rPr>
          <w:rFonts w:eastAsia="Times New Roman" w:cs="Arial"/>
          <w:color w:val="auto"/>
          <w:szCs w:val="19"/>
        </w:rPr>
        <w:t>Maintenance Assignment: The system sends the verified complaint to the Maintenance Department, where it can be assigned to the appropriate maintenance staff and its status updated to Assigned → In Progress.</w:t>
      </w:r>
    </w:p>
    <w:p w14:paraId="6A874E3E" w14:textId="77777777" w:rsidR="00E32D9D" w:rsidRPr="00D22FCC" w:rsidRDefault="00E32D9D" w:rsidP="00E32D9D">
      <w:pPr>
        <w:pStyle w:val="ListParagraph"/>
        <w:numPr>
          <w:ilvl w:val="0"/>
          <w:numId w:val="10"/>
        </w:numPr>
        <w:rPr>
          <w:rFonts w:eastAsia="Times New Roman" w:cs="Arial"/>
          <w:color w:val="auto"/>
          <w:szCs w:val="19"/>
        </w:rPr>
      </w:pPr>
      <w:r w:rsidRPr="00D22FCC">
        <w:rPr>
          <w:rFonts w:eastAsia="Times New Roman" w:cs="Arial"/>
          <w:color w:val="auto"/>
          <w:szCs w:val="19"/>
        </w:rPr>
        <w:t>Repair and Resolution: The system allows maintenance staff to record the repair details and mark the complaint as Resolved once the work has been completed.</w:t>
      </w:r>
    </w:p>
    <w:p w14:paraId="22600456" w14:textId="4169078C" w:rsidR="003F079B" w:rsidRPr="00D22FCC" w:rsidRDefault="00E32D9D" w:rsidP="00E32D9D">
      <w:pPr>
        <w:pStyle w:val="ListParagraph"/>
        <w:numPr>
          <w:ilvl w:val="0"/>
          <w:numId w:val="10"/>
        </w:numPr>
        <w:rPr>
          <w:rFonts w:cs="Arial"/>
          <w:szCs w:val="19"/>
        </w:rPr>
      </w:pPr>
      <w:r w:rsidRPr="00D22FCC">
        <w:rPr>
          <w:rFonts w:eastAsia="Times New Roman" w:cs="Arial"/>
          <w:color w:val="auto"/>
          <w:szCs w:val="19"/>
        </w:rPr>
        <w:t>Tracking and Exceptions: The system maintains the history and status of each complaint. It prevents unauthorized users from accessing or modifying complaints and requires the necessary information before a complaint can be verified, assigned, or marked as resolved.</w:t>
      </w:r>
    </w:p>
    <w:p w14:paraId="55CB2F9C" w14:textId="77777777" w:rsidR="003F079B" w:rsidRDefault="006F6D66">
      <w:pPr>
        <w:pStyle w:val="Heading1"/>
        <w:spacing w:before="140" w:after="60"/>
      </w:pPr>
      <w:r>
        <w:rPr>
          <w:rFonts w:ascii="Arial" w:eastAsia="Arial" w:hAnsi="Arial"/>
          <w:sz w:val="27"/>
        </w:rPr>
        <w:t>7. Design-suitability check</w:t>
      </w: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4706"/>
        <w:gridCol w:w="1134"/>
        <w:gridCol w:w="3742"/>
      </w:tblGrid>
      <w:tr w:rsidR="003F079B" w14:paraId="4D7E28F7" w14:textId="77777777">
        <w:trPr>
          <w:cantSplit/>
          <w:tblHeader/>
          <w:jc w:val="center"/>
        </w:trPr>
        <w:tc>
          <w:tcPr>
            <w:tcW w:w="4706" w:type="dxa"/>
            <w:shd w:val="clear" w:color="auto" w:fill="6D0F24"/>
            <w:tcMar>
              <w:top w:w="70" w:type="dxa"/>
              <w:left w:w="90" w:type="dxa"/>
              <w:bottom w:w="70" w:type="dxa"/>
              <w:right w:w="90" w:type="dxa"/>
            </w:tcMar>
            <w:vAlign w:val="center"/>
          </w:tcPr>
          <w:p w14:paraId="6EEE4843" w14:textId="77777777" w:rsidR="003F079B" w:rsidRDefault="006F6D66">
            <w:pPr>
              <w:keepLines/>
              <w:spacing w:after="0" w:line="240" w:lineRule="auto"/>
            </w:pPr>
            <w:r>
              <w:rPr>
                <w:b/>
                <w:color w:val="FFFFFF"/>
                <w:sz w:val="15"/>
              </w:rPr>
              <w:t>Check</w:t>
            </w:r>
          </w:p>
        </w:tc>
        <w:tc>
          <w:tcPr>
            <w:tcW w:w="1134" w:type="dxa"/>
            <w:shd w:val="clear" w:color="auto" w:fill="6D0F24"/>
            <w:tcMar>
              <w:top w:w="70" w:type="dxa"/>
              <w:left w:w="90" w:type="dxa"/>
              <w:bottom w:w="70" w:type="dxa"/>
              <w:right w:w="90" w:type="dxa"/>
            </w:tcMar>
            <w:vAlign w:val="center"/>
          </w:tcPr>
          <w:p w14:paraId="46573550" w14:textId="77777777" w:rsidR="003F079B" w:rsidRDefault="006F6D66">
            <w:pPr>
              <w:keepLines/>
              <w:spacing w:after="0" w:line="240" w:lineRule="auto"/>
            </w:pPr>
            <w:r>
              <w:rPr>
                <w:b/>
                <w:color w:val="FFFFFF"/>
                <w:sz w:val="15"/>
              </w:rPr>
              <w:t>Yes/No</w:t>
            </w:r>
          </w:p>
        </w:tc>
        <w:tc>
          <w:tcPr>
            <w:tcW w:w="3742" w:type="dxa"/>
            <w:shd w:val="clear" w:color="auto" w:fill="6D0F24"/>
            <w:tcMar>
              <w:top w:w="70" w:type="dxa"/>
              <w:left w:w="90" w:type="dxa"/>
              <w:bottom w:w="70" w:type="dxa"/>
              <w:right w:w="90" w:type="dxa"/>
            </w:tcMar>
            <w:vAlign w:val="center"/>
          </w:tcPr>
          <w:p w14:paraId="1AA52B63" w14:textId="77777777" w:rsidR="003F079B" w:rsidRDefault="006F6D66">
            <w:pPr>
              <w:keepLines/>
              <w:spacing w:after="0" w:line="240" w:lineRule="auto"/>
            </w:pPr>
            <w:r>
              <w:rPr>
                <w:b/>
                <w:color w:val="FFFFFF"/>
                <w:sz w:val="15"/>
              </w:rPr>
              <w:t>Short evidence</w:t>
            </w:r>
          </w:p>
        </w:tc>
      </w:tr>
      <w:tr w:rsidR="003F079B" w14:paraId="339EAD89" w14:textId="77777777">
        <w:trPr>
          <w:cantSplit/>
          <w:jc w:val="center"/>
        </w:trPr>
        <w:tc>
          <w:tcPr>
            <w:tcW w:w="4706" w:type="dxa"/>
            <w:shd w:val="clear" w:color="auto" w:fill="F7F8F9"/>
            <w:tcMar>
              <w:top w:w="70" w:type="dxa"/>
              <w:left w:w="90" w:type="dxa"/>
              <w:bottom w:w="70" w:type="dxa"/>
              <w:right w:w="90" w:type="dxa"/>
            </w:tcMar>
            <w:vAlign w:val="center"/>
          </w:tcPr>
          <w:p w14:paraId="7BF667D0" w14:textId="77777777" w:rsidR="003F079B" w:rsidRDefault="006F6D66">
            <w:pPr>
              <w:keepLines/>
              <w:spacing w:after="0" w:line="240" w:lineRule="auto"/>
            </w:pPr>
            <w:r>
              <w:rPr>
                <w:sz w:val="15"/>
              </w:rPr>
              <w:t>Clear stakeholders and a genuine current problem</w:t>
            </w:r>
          </w:p>
        </w:tc>
        <w:tc>
          <w:tcPr>
            <w:tcW w:w="1134" w:type="dxa"/>
            <w:shd w:val="clear" w:color="auto" w:fill="F7F8F9"/>
            <w:tcMar>
              <w:top w:w="70" w:type="dxa"/>
              <w:left w:w="90" w:type="dxa"/>
              <w:bottom w:w="70" w:type="dxa"/>
              <w:right w:w="90" w:type="dxa"/>
            </w:tcMar>
            <w:vAlign w:val="center"/>
          </w:tcPr>
          <w:p w14:paraId="36F99FD5" w14:textId="7B5FF8A7" w:rsidR="003F079B" w:rsidRPr="008D6C35" w:rsidRDefault="00A229BB" w:rsidP="008D6C35">
            <w:pPr>
              <w:keepLines/>
              <w:spacing w:after="0" w:line="240" w:lineRule="auto"/>
              <w:jc w:val="center"/>
              <w:rPr>
                <w:szCs w:val="19"/>
              </w:rPr>
            </w:pPr>
            <w:r w:rsidRPr="008D6C35">
              <w:rPr>
                <w:szCs w:val="19"/>
              </w:rPr>
              <w:t>Yes</w:t>
            </w:r>
          </w:p>
        </w:tc>
        <w:tc>
          <w:tcPr>
            <w:tcW w:w="3742" w:type="dxa"/>
            <w:shd w:val="clear" w:color="auto" w:fill="F7F8F9"/>
            <w:tcMar>
              <w:top w:w="70" w:type="dxa"/>
              <w:left w:w="90" w:type="dxa"/>
              <w:bottom w:w="70" w:type="dxa"/>
              <w:right w:w="90" w:type="dxa"/>
            </w:tcMar>
            <w:vAlign w:val="center"/>
          </w:tcPr>
          <w:p w14:paraId="21757F3B" w14:textId="3141D2F5" w:rsidR="003F079B" w:rsidRPr="008D6C35" w:rsidRDefault="008D6C35">
            <w:pPr>
              <w:keepLines/>
              <w:spacing w:after="0" w:line="240" w:lineRule="auto"/>
              <w:rPr>
                <w:sz w:val="15"/>
                <w:szCs w:val="15"/>
              </w:rPr>
            </w:pPr>
            <w:r w:rsidRPr="008D6C35">
              <w:rPr>
                <w:szCs w:val="19"/>
              </w:rPr>
              <w:t xml:space="preserve">There is </w:t>
            </w:r>
            <w:r w:rsidR="00A229BB" w:rsidRPr="008D6C35">
              <w:rPr>
                <w:szCs w:val="19"/>
              </w:rPr>
              <w:t>severe move-in delays and unaddressed dorm maintenance issues at UB.</w:t>
            </w:r>
          </w:p>
        </w:tc>
      </w:tr>
      <w:tr w:rsidR="003F079B" w14:paraId="0554D414" w14:textId="77777777">
        <w:trPr>
          <w:cantSplit/>
          <w:jc w:val="center"/>
        </w:trPr>
        <w:tc>
          <w:tcPr>
            <w:tcW w:w="4706" w:type="dxa"/>
            <w:tcMar>
              <w:top w:w="70" w:type="dxa"/>
              <w:left w:w="90" w:type="dxa"/>
              <w:bottom w:w="70" w:type="dxa"/>
              <w:right w:w="90" w:type="dxa"/>
            </w:tcMar>
            <w:vAlign w:val="center"/>
          </w:tcPr>
          <w:p w14:paraId="697435F6" w14:textId="77777777" w:rsidR="003F079B" w:rsidRDefault="006F6D66">
            <w:pPr>
              <w:keepLines/>
              <w:spacing w:after="0" w:line="240" w:lineRule="auto"/>
            </w:pPr>
            <w:r>
              <w:rPr>
                <w:sz w:val="15"/>
              </w:rPr>
              <w:t>At least one state-sensitive workflow or entity</w:t>
            </w:r>
          </w:p>
        </w:tc>
        <w:tc>
          <w:tcPr>
            <w:tcW w:w="1134" w:type="dxa"/>
            <w:tcMar>
              <w:top w:w="70" w:type="dxa"/>
              <w:left w:w="90" w:type="dxa"/>
              <w:bottom w:w="70" w:type="dxa"/>
              <w:right w:w="90" w:type="dxa"/>
            </w:tcMar>
            <w:vAlign w:val="center"/>
          </w:tcPr>
          <w:p w14:paraId="2A470C5D" w14:textId="3CFB969F" w:rsidR="003F079B" w:rsidRDefault="0065624D" w:rsidP="008D6C35">
            <w:pPr>
              <w:keepLines/>
              <w:spacing w:after="0" w:line="240" w:lineRule="auto"/>
              <w:jc w:val="center"/>
            </w:pPr>
            <w:r>
              <w:t>Yes</w:t>
            </w:r>
          </w:p>
        </w:tc>
        <w:tc>
          <w:tcPr>
            <w:tcW w:w="3742" w:type="dxa"/>
            <w:tcMar>
              <w:top w:w="70" w:type="dxa"/>
              <w:left w:w="90" w:type="dxa"/>
              <w:bottom w:w="70" w:type="dxa"/>
              <w:right w:w="90" w:type="dxa"/>
            </w:tcMar>
            <w:vAlign w:val="center"/>
          </w:tcPr>
          <w:p w14:paraId="02B21824" w14:textId="6BCFF434" w:rsidR="003F079B" w:rsidRDefault="0065624D">
            <w:pPr>
              <w:keepLines/>
              <w:spacing w:after="0" w:line="240" w:lineRule="auto"/>
            </w:pPr>
            <w:r w:rsidRPr="0065624D">
              <w:t xml:space="preserve">A maintenance complaint progresses from Reported </w:t>
            </w:r>
            <w:r w:rsidR="008D6C35">
              <w:sym w:font="Wingdings" w:char="F0E8"/>
            </w:r>
            <w:r w:rsidR="008D6C35">
              <w:t xml:space="preserve"> </w:t>
            </w:r>
            <w:r w:rsidRPr="0065624D">
              <w:t xml:space="preserve">Verified </w:t>
            </w:r>
            <w:r w:rsidR="008D6C35">
              <w:sym w:font="Wingdings" w:char="F0E8"/>
            </w:r>
            <w:r w:rsidRPr="0065624D">
              <w:t xml:space="preserve"> Assigned </w:t>
            </w:r>
            <w:r w:rsidR="008D6C35">
              <w:sym w:font="Wingdings" w:char="F0E8"/>
            </w:r>
            <w:r w:rsidRPr="0065624D">
              <w:t xml:space="preserve"> In Progress</w:t>
            </w:r>
            <w:r w:rsidR="008D6C35">
              <w:t xml:space="preserve"> </w:t>
            </w:r>
            <w:r w:rsidR="008D6C35">
              <w:sym w:font="Wingdings" w:char="F0E8"/>
            </w:r>
            <w:r w:rsidRPr="0065624D">
              <w:t xml:space="preserve"> Resolved </w:t>
            </w:r>
            <w:r w:rsidR="008D6C35">
              <w:sym w:font="Wingdings" w:char="F0E8"/>
            </w:r>
            <w:r w:rsidRPr="0065624D">
              <w:t xml:space="preserve"> Closed.</w:t>
            </w:r>
          </w:p>
        </w:tc>
      </w:tr>
      <w:tr w:rsidR="003F079B" w14:paraId="2B6BCA31" w14:textId="77777777">
        <w:trPr>
          <w:cantSplit/>
          <w:jc w:val="center"/>
        </w:trPr>
        <w:tc>
          <w:tcPr>
            <w:tcW w:w="4706" w:type="dxa"/>
            <w:shd w:val="clear" w:color="auto" w:fill="F7F8F9"/>
            <w:tcMar>
              <w:top w:w="70" w:type="dxa"/>
              <w:left w:w="90" w:type="dxa"/>
              <w:bottom w:w="70" w:type="dxa"/>
              <w:right w:w="90" w:type="dxa"/>
            </w:tcMar>
            <w:vAlign w:val="center"/>
          </w:tcPr>
          <w:p w14:paraId="2258C32F" w14:textId="77777777" w:rsidR="003F079B" w:rsidRDefault="006F6D66">
            <w:pPr>
              <w:keepLines/>
              <w:spacing w:after="0" w:line="240" w:lineRule="auto"/>
            </w:pPr>
            <w:r>
              <w:rPr>
                <w:sz w:val="15"/>
              </w:rPr>
              <w:t>Important business/validation/security rule</w:t>
            </w:r>
          </w:p>
        </w:tc>
        <w:tc>
          <w:tcPr>
            <w:tcW w:w="1134" w:type="dxa"/>
            <w:shd w:val="clear" w:color="auto" w:fill="F7F8F9"/>
            <w:tcMar>
              <w:top w:w="70" w:type="dxa"/>
              <w:left w:w="90" w:type="dxa"/>
              <w:bottom w:w="70" w:type="dxa"/>
              <w:right w:w="90" w:type="dxa"/>
            </w:tcMar>
            <w:vAlign w:val="center"/>
          </w:tcPr>
          <w:p w14:paraId="4244AA39" w14:textId="12945A48" w:rsidR="003F079B" w:rsidRDefault="0065624D" w:rsidP="008D6C35">
            <w:pPr>
              <w:keepLines/>
              <w:spacing w:after="0" w:line="240" w:lineRule="auto"/>
              <w:jc w:val="center"/>
            </w:pPr>
            <w:r>
              <w:t>Yes</w:t>
            </w:r>
          </w:p>
        </w:tc>
        <w:tc>
          <w:tcPr>
            <w:tcW w:w="3742" w:type="dxa"/>
            <w:shd w:val="clear" w:color="auto" w:fill="F7F8F9"/>
            <w:tcMar>
              <w:top w:w="70" w:type="dxa"/>
              <w:left w:w="90" w:type="dxa"/>
              <w:bottom w:w="70" w:type="dxa"/>
              <w:right w:w="90" w:type="dxa"/>
            </w:tcMar>
            <w:vAlign w:val="center"/>
          </w:tcPr>
          <w:p w14:paraId="5F431439" w14:textId="7C49711D" w:rsidR="003F079B" w:rsidRDefault="0065624D">
            <w:pPr>
              <w:keepLines/>
              <w:spacing w:after="0" w:line="240" w:lineRule="auto"/>
            </w:pPr>
            <w:r w:rsidRPr="0065624D">
              <w:t xml:space="preserve">Only authorized users can </w:t>
            </w:r>
            <w:r w:rsidR="008D6C35">
              <w:t xml:space="preserve">report, </w:t>
            </w:r>
            <w:r w:rsidRPr="0065624D">
              <w:t>verify, assign, update, or close maintenance complaints.</w:t>
            </w:r>
          </w:p>
        </w:tc>
      </w:tr>
      <w:tr w:rsidR="003F079B" w14:paraId="7BA2F9AC" w14:textId="77777777">
        <w:trPr>
          <w:cantSplit/>
          <w:jc w:val="center"/>
        </w:trPr>
        <w:tc>
          <w:tcPr>
            <w:tcW w:w="4706" w:type="dxa"/>
            <w:tcMar>
              <w:top w:w="70" w:type="dxa"/>
              <w:left w:w="90" w:type="dxa"/>
              <w:bottom w:w="70" w:type="dxa"/>
              <w:right w:w="90" w:type="dxa"/>
            </w:tcMar>
            <w:vAlign w:val="center"/>
          </w:tcPr>
          <w:p w14:paraId="61387A76" w14:textId="77777777" w:rsidR="003F079B" w:rsidRDefault="006F6D66">
            <w:pPr>
              <w:keepLines/>
              <w:spacing w:after="0" w:line="240" w:lineRule="auto"/>
            </w:pPr>
            <w:r>
              <w:rPr>
                <w:sz w:val="15"/>
              </w:rPr>
              <w:t>Relevant quality trade-offs</w:t>
            </w:r>
          </w:p>
        </w:tc>
        <w:tc>
          <w:tcPr>
            <w:tcW w:w="1134" w:type="dxa"/>
            <w:tcMar>
              <w:top w:w="70" w:type="dxa"/>
              <w:left w:w="90" w:type="dxa"/>
              <w:bottom w:w="70" w:type="dxa"/>
              <w:right w:w="90" w:type="dxa"/>
            </w:tcMar>
            <w:vAlign w:val="center"/>
          </w:tcPr>
          <w:p w14:paraId="4EBEF7B4" w14:textId="4E268F69" w:rsidR="003F079B" w:rsidRDefault="0065624D" w:rsidP="008D6C35">
            <w:pPr>
              <w:keepLines/>
              <w:spacing w:after="0" w:line="240" w:lineRule="auto"/>
              <w:jc w:val="center"/>
            </w:pPr>
            <w:r>
              <w:t>Yes</w:t>
            </w:r>
          </w:p>
        </w:tc>
        <w:tc>
          <w:tcPr>
            <w:tcW w:w="3742" w:type="dxa"/>
            <w:tcMar>
              <w:top w:w="70" w:type="dxa"/>
              <w:left w:w="90" w:type="dxa"/>
              <w:bottom w:w="70" w:type="dxa"/>
              <w:right w:w="90" w:type="dxa"/>
            </w:tcMar>
            <w:vAlign w:val="center"/>
          </w:tcPr>
          <w:p w14:paraId="0F319161" w14:textId="380D3733" w:rsidR="003F079B" w:rsidRDefault="008B54F4">
            <w:pPr>
              <w:keepLines/>
              <w:spacing w:after="0" w:line="240" w:lineRule="auto"/>
            </w:pPr>
            <w:r w:rsidRPr="008B54F4">
              <w:t>Considers security, accessibility, reliability, and maintainability.</w:t>
            </w:r>
          </w:p>
        </w:tc>
      </w:tr>
      <w:tr w:rsidR="003F079B" w14:paraId="48D75996" w14:textId="77777777">
        <w:trPr>
          <w:cantSplit/>
          <w:jc w:val="center"/>
        </w:trPr>
        <w:tc>
          <w:tcPr>
            <w:tcW w:w="4706" w:type="dxa"/>
            <w:shd w:val="clear" w:color="auto" w:fill="F7F8F9"/>
            <w:tcMar>
              <w:top w:w="70" w:type="dxa"/>
              <w:left w:w="90" w:type="dxa"/>
              <w:bottom w:w="70" w:type="dxa"/>
              <w:right w:w="90" w:type="dxa"/>
            </w:tcMar>
            <w:vAlign w:val="center"/>
          </w:tcPr>
          <w:p w14:paraId="3651279B" w14:textId="77777777" w:rsidR="003F079B" w:rsidRDefault="006F6D66">
            <w:pPr>
              <w:keepLines/>
              <w:spacing w:after="0" w:line="240" w:lineRule="auto"/>
            </w:pPr>
            <w:r>
              <w:rPr>
                <w:sz w:val="15"/>
              </w:rPr>
              <w:t>Relevant failure/exception condition</w:t>
            </w:r>
          </w:p>
        </w:tc>
        <w:tc>
          <w:tcPr>
            <w:tcW w:w="1134" w:type="dxa"/>
            <w:shd w:val="clear" w:color="auto" w:fill="F7F8F9"/>
            <w:tcMar>
              <w:top w:w="70" w:type="dxa"/>
              <w:left w:w="90" w:type="dxa"/>
              <w:bottom w:w="70" w:type="dxa"/>
              <w:right w:w="90" w:type="dxa"/>
            </w:tcMar>
            <w:vAlign w:val="center"/>
          </w:tcPr>
          <w:p w14:paraId="62694358" w14:textId="6CEBDD68" w:rsidR="003F079B" w:rsidRDefault="0065624D" w:rsidP="008D6C35">
            <w:pPr>
              <w:keepLines/>
              <w:spacing w:after="0" w:line="240" w:lineRule="auto"/>
              <w:jc w:val="center"/>
            </w:pPr>
            <w:r>
              <w:t>Yes</w:t>
            </w:r>
          </w:p>
        </w:tc>
        <w:tc>
          <w:tcPr>
            <w:tcW w:w="3742" w:type="dxa"/>
            <w:shd w:val="clear" w:color="auto" w:fill="F7F8F9"/>
            <w:tcMar>
              <w:top w:w="70" w:type="dxa"/>
              <w:left w:w="90" w:type="dxa"/>
              <w:bottom w:w="70" w:type="dxa"/>
              <w:right w:w="90" w:type="dxa"/>
            </w:tcMar>
            <w:vAlign w:val="center"/>
          </w:tcPr>
          <w:p w14:paraId="7B495F3B" w14:textId="6913FC23" w:rsidR="003F079B" w:rsidRDefault="008D6C35">
            <w:pPr>
              <w:keepLines/>
              <w:spacing w:after="0" w:line="240" w:lineRule="auto"/>
            </w:pPr>
            <w:r>
              <w:t xml:space="preserve">The system handles </w:t>
            </w:r>
            <w:r w:rsidR="008B54F4" w:rsidRPr="008B54F4">
              <w:t>incomplete reports, unauthorized access, and failed or delayed maintenance requests.</w:t>
            </w:r>
          </w:p>
        </w:tc>
      </w:tr>
      <w:tr w:rsidR="003F079B" w14:paraId="51FD6BCF" w14:textId="77777777">
        <w:trPr>
          <w:cantSplit/>
          <w:jc w:val="center"/>
        </w:trPr>
        <w:tc>
          <w:tcPr>
            <w:tcW w:w="4706" w:type="dxa"/>
            <w:tcMar>
              <w:top w:w="70" w:type="dxa"/>
              <w:left w:w="90" w:type="dxa"/>
              <w:bottom w:w="70" w:type="dxa"/>
              <w:right w:w="90" w:type="dxa"/>
            </w:tcMar>
            <w:vAlign w:val="center"/>
          </w:tcPr>
          <w:p w14:paraId="0894B2C7" w14:textId="77777777" w:rsidR="003F079B" w:rsidRDefault="006F6D66">
            <w:pPr>
              <w:keepLines/>
              <w:spacing w:after="0" w:line="240" w:lineRule="auto"/>
            </w:pPr>
            <w:r>
              <w:rPr>
                <w:sz w:val="15"/>
              </w:rPr>
              <w:t>Feasible semester-sized vertical slice</w:t>
            </w:r>
          </w:p>
        </w:tc>
        <w:tc>
          <w:tcPr>
            <w:tcW w:w="1134" w:type="dxa"/>
            <w:tcMar>
              <w:top w:w="70" w:type="dxa"/>
              <w:left w:w="90" w:type="dxa"/>
              <w:bottom w:w="70" w:type="dxa"/>
              <w:right w:w="90" w:type="dxa"/>
            </w:tcMar>
            <w:vAlign w:val="center"/>
          </w:tcPr>
          <w:p w14:paraId="4B9B2341" w14:textId="296F9E7C" w:rsidR="003F079B" w:rsidRDefault="0065624D" w:rsidP="008D6C35">
            <w:pPr>
              <w:keepLines/>
              <w:spacing w:after="0" w:line="240" w:lineRule="auto"/>
              <w:jc w:val="center"/>
            </w:pPr>
            <w:r>
              <w:t>Yes</w:t>
            </w:r>
          </w:p>
        </w:tc>
        <w:tc>
          <w:tcPr>
            <w:tcW w:w="3742" w:type="dxa"/>
            <w:tcMar>
              <w:top w:w="70" w:type="dxa"/>
              <w:left w:w="90" w:type="dxa"/>
              <w:bottom w:w="70" w:type="dxa"/>
              <w:right w:w="90" w:type="dxa"/>
            </w:tcMar>
            <w:vAlign w:val="center"/>
          </w:tcPr>
          <w:p w14:paraId="19A45FD7" w14:textId="032B446A" w:rsidR="003F079B" w:rsidRDefault="008B54F4">
            <w:pPr>
              <w:keepLines/>
              <w:spacing w:after="0" w:line="240" w:lineRule="auto"/>
            </w:pPr>
            <w:r w:rsidRPr="008B54F4">
              <w:t>Focuses on room fault reporting, verification, maintenance tracking, and resolution.</w:t>
            </w:r>
          </w:p>
        </w:tc>
      </w:tr>
      <w:tr w:rsidR="003F079B" w14:paraId="279A7FB2" w14:textId="77777777">
        <w:trPr>
          <w:cantSplit/>
          <w:jc w:val="center"/>
        </w:trPr>
        <w:tc>
          <w:tcPr>
            <w:tcW w:w="4706" w:type="dxa"/>
            <w:shd w:val="clear" w:color="auto" w:fill="F7F8F9"/>
            <w:tcMar>
              <w:top w:w="70" w:type="dxa"/>
              <w:left w:w="90" w:type="dxa"/>
              <w:bottom w:w="70" w:type="dxa"/>
              <w:right w:w="90" w:type="dxa"/>
            </w:tcMar>
            <w:vAlign w:val="center"/>
          </w:tcPr>
          <w:p w14:paraId="021DC097" w14:textId="77777777" w:rsidR="003F079B" w:rsidRDefault="006F6D66">
            <w:pPr>
              <w:keepLines/>
              <w:spacing w:after="0" w:line="240" w:lineRule="auto"/>
            </w:pPr>
            <w:r>
              <w:rPr>
                <w:sz w:val="15"/>
              </w:rPr>
              <w:t>Synthetic/anonymised data is sufficient</w:t>
            </w:r>
          </w:p>
        </w:tc>
        <w:tc>
          <w:tcPr>
            <w:tcW w:w="1134" w:type="dxa"/>
            <w:shd w:val="clear" w:color="auto" w:fill="F7F8F9"/>
            <w:tcMar>
              <w:top w:w="70" w:type="dxa"/>
              <w:left w:w="90" w:type="dxa"/>
              <w:bottom w:w="70" w:type="dxa"/>
              <w:right w:w="90" w:type="dxa"/>
            </w:tcMar>
            <w:vAlign w:val="center"/>
          </w:tcPr>
          <w:p w14:paraId="4A7212E8" w14:textId="5768AC71" w:rsidR="003F079B" w:rsidRDefault="0065624D" w:rsidP="008D6C35">
            <w:pPr>
              <w:keepLines/>
              <w:spacing w:after="0" w:line="240" w:lineRule="auto"/>
              <w:jc w:val="center"/>
            </w:pPr>
            <w:r>
              <w:t>Yes</w:t>
            </w:r>
          </w:p>
        </w:tc>
        <w:tc>
          <w:tcPr>
            <w:tcW w:w="3742" w:type="dxa"/>
            <w:shd w:val="clear" w:color="auto" w:fill="F7F8F9"/>
            <w:tcMar>
              <w:top w:w="70" w:type="dxa"/>
              <w:left w:w="90" w:type="dxa"/>
              <w:bottom w:w="70" w:type="dxa"/>
              <w:right w:w="90" w:type="dxa"/>
            </w:tcMar>
            <w:vAlign w:val="center"/>
          </w:tcPr>
          <w:p w14:paraId="154C3503" w14:textId="29CDDF93" w:rsidR="003F079B" w:rsidRDefault="00284B11">
            <w:pPr>
              <w:keepLines/>
              <w:spacing w:after="0" w:line="240" w:lineRule="auto"/>
            </w:pPr>
            <w:r w:rsidRPr="00284B11">
              <w:t>The system can be tested using sample student, room, and maintenance data.</w:t>
            </w:r>
          </w:p>
        </w:tc>
      </w:tr>
      <w:tr w:rsidR="003F079B" w14:paraId="3DFFF7C4" w14:textId="77777777">
        <w:trPr>
          <w:cantSplit/>
          <w:jc w:val="center"/>
        </w:trPr>
        <w:tc>
          <w:tcPr>
            <w:tcW w:w="4706" w:type="dxa"/>
            <w:tcMar>
              <w:top w:w="70" w:type="dxa"/>
              <w:left w:w="90" w:type="dxa"/>
              <w:bottom w:w="70" w:type="dxa"/>
              <w:right w:w="90" w:type="dxa"/>
            </w:tcMar>
            <w:vAlign w:val="center"/>
          </w:tcPr>
          <w:p w14:paraId="6D218DB4" w14:textId="77777777" w:rsidR="003F079B" w:rsidRDefault="006F6D66">
            <w:pPr>
              <w:keepLines/>
              <w:spacing w:after="0" w:line="240" w:lineRule="auto"/>
            </w:pPr>
            <w:r>
              <w:rPr>
                <w:sz w:val="15"/>
              </w:rPr>
              <w:lastRenderedPageBreak/>
              <w:t>Not the University Service Hub or a renamed copy</w:t>
            </w:r>
          </w:p>
        </w:tc>
        <w:tc>
          <w:tcPr>
            <w:tcW w:w="1134" w:type="dxa"/>
            <w:tcMar>
              <w:top w:w="70" w:type="dxa"/>
              <w:left w:w="90" w:type="dxa"/>
              <w:bottom w:w="70" w:type="dxa"/>
              <w:right w:w="90" w:type="dxa"/>
            </w:tcMar>
            <w:vAlign w:val="center"/>
          </w:tcPr>
          <w:p w14:paraId="3B461B84" w14:textId="17183ED2" w:rsidR="003F079B" w:rsidRDefault="0065624D">
            <w:pPr>
              <w:keepLines/>
              <w:spacing w:after="0" w:line="240" w:lineRule="auto"/>
            </w:pPr>
            <w:r>
              <w:t>Yes</w:t>
            </w:r>
          </w:p>
        </w:tc>
        <w:tc>
          <w:tcPr>
            <w:tcW w:w="3742" w:type="dxa"/>
            <w:tcMar>
              <w:top w:w="70" w:type="dxa"/>
              <w:left w:w="90" w:type="dxa"/>
              <w:bottom w:w="70" w:type="dxa"/>
              <w:right w:w="90" w:type="dxa"/>
            </w:tcMar>
            <w:vAlign w:val="center"/>
          </w:tcPr>
          <w:p w14:paraId="0B9A6ACD" w14:textId="130D36AB" w:rsidR="003F079B" w:rsidRDefault="008D6C35">
            <w:pPr>
              <w:keepLines/>
              <w:spacing w:after="0" w:line="240" w:lineRule="auto"/>
            </w:pPr>
            <w:r>
              <w:t>The systems focuses on UB residence and maintenance issues</w:t>
            </w:r>
          </w:p>
        </w:tc>
      </w:tr>
    </w:tbl>
    <w:p w14:paraId="1FD0E403" w14:textId="77777777" w:rsidR="003F079B" w:rsidRDefault="003F079B">
      <w:pPr>
        <w:spacing w:after="0"/>
      </w:pPr>
    </w:p>
    <w:p w14:paraId="2BC7F758" w14:textId="77777777" w:rsidR="003F079B" w:rsidRDefault="006F6D66">
      <w:pPr>
        <w:pStyle w:val="Heading1"/>
        <w:spacing w:before="140" w:after="60"/>
      </w:pPr>
      <w:r>
        <w:rPr>
          <w:rFonts w:ascii="Arial" w:eastAsia="Arial" w:hAnsi="Arial"/>
          <w:sz w:val="27"/>
        </w:rPr>
        <w:t>8. Data, ethics, safety and dependency risks</w:t>
      </w: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3969"/>
        <w:gridCol w:w="5613"/>
      </w:tblGrid>
      <w:tr w:rsidR="003F079B" w14:paraId="3087EFB7" w14:textId="77777777">
        <w:trPr>
          <w:cantSplit/>
          <w:tblHeader/>
          <w:jc w:val="center"/>
        </w:trPr>
        <w:tc>
          <w:tcPr>
            <w:tcW w:w="3969" w:type="dxa"/>
            <w:shd w:val="clear" w:color="auto" w:fill="6D0F24"/>
            <w:tcMar>
              <w:top w:w="70" w:type="dxa"/>
              <w:left w:w="90" w:type="dxa"/>
              <w:bottom w:w="70" w:type="dxa"/>
              <w:right w:w="90" w:type="dxa"/>
            </w:tcMar>
            <w:vAlign w:val="center"/>
          </w:tcPr>
          <w:p w14:paraId="3168C3E9" w14:textId="77777777" w:rsidR="003F079B" w:rsidRDefault="006F6D66">
            <w:pPr>
              <w:keepLines/>
              <w:spacing w:after="0" w:line="240" w:lineRule="auto"/>
            </w:pPr>
            <w:r>
              <w:rPr>
                <w:b/>
                <w:color w:val="FFFFFF"/>
                <w:sz w:val="16"/>
              </w:rPr>
              <w:t>Risk/concern</w:t>
            </w:r>
          </w:p>
        </w:tc>
        <w:tc>
          <w:tcPr>
            <w:tcW w:w="5613" w:type="dxa"/>
            <w:shd w:val="clear" w:color="auto" w:fill="6D0F24"/>
            <w:tcMar>
              <w:top w:w="70" w:type="dxa"/>
              <w:left w:w="90" w:type="dxa"/>
              <w:bottom w:w="70" w:type="dxa"/>
              <w:right w:w="90" w:type="dxa"/>
            </w:tcMar>
            <w:vAlign w:val="center"/>
          </w:tcPr>
          <w:p w14:paraId="1B308C6D" w14:textId="77777777" w:rsidR="003F079B" w:rsidRDefault="006F6D66">
            <w:pPr>
              <w:keepLines/>
              <w:spacing w:after="0" w:line="240" w:lineRule="auto"/>
            </w:pPr>
            <w:r>
              <w:rPr>
                <w:b/>
                <w:color w:val="FFFFFF"/>
                <w:sz w:val="16"/>
              </w:rPr>
              <w:t>How the team will control it</w:t>
            </w:r>
          </w:p>
        </w:tc>
      </w:tr>
      <w:tr w:rsidR="003F079B" w14:paraId="7AC909C3" w14:textId="77777777">
        <w:trPr>
          <w:cantSplit/>
          <w:jc w:val="center"/>
        </w:trPr>
        <w:tc>
          <w:tcPr>
            <w:tcW w:w="3969" w:type="dxa"/>
            <w:shd w:val="clear" w:color="auto" w:fill="F7F8F9"/>
            <w:tcMar>
              <w:top w:w="70" w:type="dxa"/>
              <w:left w:w="90" w:type="dxa"/>
              <w:bottom w:w="70" w:type="dxa"/>
              <w:right w:w="90" w:type="dxa"/>
            </w:tcMar>
            <w:vAlign w:val="center"/>
          </w:tcPr>
          <w:p w14:paraId="6A040935" w14:textId="6CB0F38F" w:rsidR="003F079B" w:rsidRDefault="00BB7FF8">
            <w:pPr>
              <w:keepLines/>
              <w:spacing w:after="0" w:line="240" w:lineRule="auto"/>
            </w:pPr>
            <w:r w:rsidRPr="00BB7FF8">
              <w:t>Student Privacy</w:t>
            </w:r>
          </w:p>
        </w:tc>
        <w:tc>
          <w:tcPr>
            <w:tcW w:w="5613" w:type="dxa"/>
            <w:shd w:val="clear" w:color="auto" w:fill="F7F8F9"/>
            <w:tcMar>
              <w:top w:w="70" w:type="dxa"/>
              <w:left w:w="90" w:type="dxa"/>
              <w:bottom w:w="70" w:type="dxa"/>
              <w:right w:w="90" w:type="dxa"/>
            </w:tcMar>
            <w:vAlign w:val="center"/>
          </w:tcPr>
          <w:p w14:paraId="37E22C44" w14:textId="313BB855" w:rsidR="003F079B" w:rsidRDefault="009555FC">
            <w:pPr>
              <w:keepLines/>
              <w:spacing w:after="0" w:line="240" w:lineRule="auto"/>
            </w:pPr>
            <w:r>
              <w:t>The team will p</w:t>
            </w:r>
            <w:r w:rsidR="00725D34" w:rsidRPr="00725D34">
              <w:t xml:space="preserve">rotect student information </w:t>
            </w:r>
            <w:r>
              <w:t>by</w:t>
            </w:r>
            <w:r w:rsidR="00725D34" w:rsidRPr="00725D34">
              <w:t xml:space="preserve"> restrict</w:t>
            </w:r>
            <w:r>
              <w:t>ing</w:t>
            </w:r>
            <w:r w:rsidR="00725D34" w:rsidRPr="00725D34">
              <w:t xml:space="preserve"> access to authorized users. </w:t>
            </w:r>
            <w:r>
              <w:t>We will also u</w:t>
            </w:r>
            <w:r w:rsidR="00725D34" w:rsidRPr="00725D34">
              <w:t>se anonymized data during development and testing.</w:t>
            </w:r>
          </w:p>
        </w:tc>
      </w:tr>
      <w:tr w:rsidR="003F079B" w14:paraId="3F9C4CE8" w14:textId="77777777">
        <w:trPr>
          <w:cantSplit/>
          <w:jc w:val="center"/>
        </w:trPr>
        <w:tc>
          <w:tcPr>
            <w:tcW w:w="3969" w:type="dxa"/>
            <w:tcMar>
              <w:top w:w="70" w:type="dxa"/>
              <w:left w:w="90" w:type="dxa"/>
              <w:bottom w:w="70" w:type="dxa"/>
              <w:right w:w="90" w:type="dxa"/>
            </w:tcMar>
            <w:vAlign w:val="center"/>
          </w:tcPr>
          <w:p w14:paraId="0D886E9C" w14:textId="28227F0E" w:rsidR="003F079B" w:rsidRDefault="00BA5BE0">
            <w:pPr>
              <w:keepLines/>
              <w:spacing w:after="0" w:line="240" w:lineRule="auto"/>
            </w:pPr>
            <w:r w:rsidRPr="00BA5BE0">
              <w:t>False Fault Reports</w:t>
            </w:r>
          </w:p>
        </w:tc>
        <w:tc>
          <w:tcPr>
            <w:tcW w:w="5613" w:type="dxa"/>
            <w:tcMar>
              <w:top w:w="70" w:type="dxa"/>
              <w:left w:w="90" w:type="dxa"/>
              <w:bottom w:w="70" w:type="dxa"/>
              <w:right w:w="90" w:type="dxa"/>
            </w:tcMar>
            <w:vAlign w:val="center"/>
          </w:tcPr>
          <w:p w14:paraId="46081862" w14:textId="3C8D5A6B" w:rsidR="009555FC" w:rsidRDefault="009555FC">
            <w:pPr>
              <w:keepLines/>
              <w:spacing w:after="0" w:line="240" w:lineRule="auto"/>
            </w:pPr>
            <w:r>
              <w:t>Only students who have been allocated a room and signed-in will be permitted to use the system and submit room-related complaints.</w:t>
            </w:r>
          </w:p>
        </w:tc>
      </w:tr>
      <w:tr w:rsidR="003F079B" w14:paraId="5C19B9D4" w14:textId="77777777">
        <w:trPr>
          <w:cantSplit/>
          <w:jc w:val="center"/>
        </w:trPr>
        <w:tc>
          <w:tcPr>
            <w:tcW w:w="3969" w:type="dxa"/>
            <w:shd w:val="clear" w:color="auto" w:fill="F7F8F9"/>
            <w:tcMar>
              <w:top w:w="70" w:type="dxa"/>
              <w:left w:w="90" w:type="dxa"/>
              <w:bottom w:w="70" w:type="dxa"/>
              <w:right w:w="90" w:type="dxa"/>
            </w:tcMar>
            <w:vAlign w:val="center"/>
          </w:tcPr>
          <w:p w14:paraId="6A3F29EF" w14:textId="24337BAD" w:rsidR="003F079B" w:rsidRDefault="00BA5BE0">
            <w:pPr>
              <w:keepLines/>
              <w:spacing w:after="0" w:line="240" w:lineRule="auto"/>
            </w:pPr>
            <w:r w:rsidRPr="00BA5BE0">
              <w:t>Unauthorized Access</w:t>
            </w:r>
          </w:p>
        </w:tc>
        <w:tc>
          <w:tcPr>
            <w:tcW w:w="5613" w:type="dxa"/>
            <w:shd w:val="clear" w:color="auto" w:fill="F7F8F9"/>
            <w:tcMar>
              <w:top w:w="70" w:type="dxa"/>
              <w:left w:w="90" w:type="dxa"/>
              <w:bottom w:w="70" w:type="dxa"/>
              <w:right w:w="90" w:type="dxa"/>
            </w:tcMar>
            <w:vAlign w:val="center"/>
          </w:tcPr>
          <w:p w14:paraId="1438A4DF" w14:textId="67925F30" w:rsidR="003F079B" w:rsidRDefault="009555FC">
            <w:pPr>
              <w:keepLines/>
              <w:spacing w:after="0" w:line="240" w:lineRule="auto"/>
            </w:pPr>
            <w:r>
              <w:t>R</w:t>
            </w:r>
            <w:r w:rsidR="00F75A52" w:rsidRPr="00F75A52">
              <w:t>ole-based access</w:t>
            </w:r>
            <w:r>
              <w:t xml:space="preserve"> to the system will be used</w:t>
            </w:r>
            <w:r w:rsidR="00F75A52" w:rsidRPr="00F75A52">
              <w:t xml:space="preserve"> so students, RAs, Student Welfare, and Maintenance staff only access relevant functions.</w:t>
            </w:r>
          </w:p>
        </w:tc>
      </w:tr>
      <w:tr w:rsidR="00BA5BE0" w14:paraId="7AB010BB" w14:textId="77777777">
        <w:trPr>
          <w:cantSplit/>
          <w:jc w:val="center"/>
        </w:trPr>
        <w:tc>
          <w:tcPr>
            <w:tcW w:w="3969" w:type="dxa"/>
            <w:shd w:val="clear" w:color="auto" w:fill="F7F8F9"/>
            <w:tcMar>
              <w:top w:w="70" w:type="dxa"/>
              <w:left w:w="90" w:type="dxa"/>
              <w:bottom w:w="70" w:type="dxa"/>
              <w:right w:w="90" w:type="dxa"/>
            </w:tcMar>
            <w:vAlign w:val="center"/>
          </w:tcPr>
          <w:p w14:paraId="56A7F9EC" w14:textId="1F2F40F6" w:rsidR="00BA5BE0" w:rsidRPr="00BA5BE0" w:rsidRDefault="00725D34">
            <w:pPr>
              <w:keepLines/>
              <w:spacing w:after="0" w:line="240" w:lineRule="auto"/>
            </w:pPr>
            <w:r w:rsidRPr="00725D34">
              <w:t>Incorrect or Lost Records</w:t>
            </w:r>
          </w:p>
        </w:tc>
        <w:tc>
          <w:tcPr>
            <w:tcW w:w="5613" w:type="dxa"/>
            <w:shd w:val="clear" w:color="auto" w:fill="F7F8F9"/>
            <w:tcMar>
              <w:top w:w="70" w:type="dxa"/>
              <w:left w:w="90" w:type="dxa"/>
              <w:bottom w:w="70" w:type="dxa"/>
              <w:right w:w="90" w:type="dxa"/>
            </w:tcMar>
            <w:vAlign w:val="center"/>
          </w:tcPr>
          <w:p w14:paraId="052BC1A2" w14:textId="05C39B9A" w:rsidR="00BA5BE0" w:rsidRDefault="009555FC">
            <w:pPr>
              <w:keepLines/>
              <w:spacing w:after="0" w:line="240" w:lineRule="auto"/>
            </w:pPr>
            <w:r>
              <w:t>C</w:t>
            </w:r>
            <w:r w:rsidR="00F75A52" w:rsidRPr="00F75A52">
              <w:t xml:space="preserve">omplaints </w:t>
            </w:r>
            <w:r>
              <w:t xml:space="preserve">will be stored </w:t>
            </w:r>
            <w:r w:rsidR="00F75A52" w:rsidRPr="00F75A52">
              <w:t>electronically</w:t>
            </w:r>
            <w:r>
              <w:t xml:space="preserve">, backed up </w:t>
            </w:r>
            <w:r w:rsidR="00F75A52" w:rsidRPr="00F75A52">
              <w:t>and a history of important updates and actions</w:t>
            </w:r>
            <w:r>
              <w:t xml:space="preserve"> will be maintained</w:t>
            </w:r>
            <w:r w:rsidR="00F75A52" w:rsidRPr="00F75A52">
              <w:t>.</w:t>
            </w:r>
          </w:p>
        </w:tc>
      </w:tr>
      <w:tr w:rsidR="00BA5BE0" w14:paraId="160CDE69" w14:textId="77777777">
        <w:trPr>
          <w:cantSplit/>
          <w:jc w:val="center"/>
        </w:trPr>
        <w:tc>
          <w:tcPr>
            <w:tcW w:w="3969" w:type="dxa"/>
            <w:shd w:val="clear" w:color="auto" w:fill="F7F8F9"/>
            <w:tcMar>
              <w:top w:w="70" w:type="dxa"/>
              <w:left w:w="90" w:type="dxa"/>
              <w:bottom w:w="70" w:type="dxa"/>
              <w:right w:w="90" w:type="dxa"/>
            </w:tcMar>
            <w:vAlign w:val="center"/>
          </w:tcPr>
          <w:p w14:paraId="55DD7E23" w14:textId="6A6F9BDB" w:rsidR="00BA5BE0" w:rsidRPr="00BA5BE0" w:rsidRDefault="00725D34">
            <w:pPr>
              <w:keepLines/>
              <w:spacing w:after="0" w:line="240" w:lineRule="auto"/>
            </w:pPr>
            <w:r w:rsidRPr="00725D34">
              <w:t>System/Internet Failure</w:t>
            </w:r>
          </w:p>
        </w:tc>
        <w:tc>
          <w:tcPr>
            <w:tcW w:w="5613" w:type="dxa"/>
            <w:shd w:val="clear" w:color="auto" w:fill="F7F8F9"/>
            <w:tcMar>
              <w:top w:w="70" w:type="dxa"/>
              <w:left w:w="90" w:type="dxa"/>
              <w:bottom w:w="70" w:type="dxa"/>
              <w:right w:w="90" w:type="dxa"/>
            </w:tcMar>
            <w:vAlign w:val="center"/>
          </w:tcPr>
          <w:p w14:paraId="2D3CF196" w14:textId="3C061F18" w:rsidR="00BA5BE0" w:rsidRDefault="00444A65">
            <w:pPr>
              <w:keepLines/>
              <w:spacing w:after="0" w:line="240" w:lineRule="auto"/>
            </w:pPr>
            <w:r w:rsidRPr="00444A65">
              <w:t>Provide appropriate error handling and, where practical, allow information to be saved and synchronized when connectivity is restored.</w:t>
            </w:r>
          </w:p>
        </w:tc>
      </w:tr>
      <w:tr w:rsidR="00BA5BE0" w14:paraId="71F4CB58" w14:textId="77777777">
        <w:trPr>
          <w:cantSplit/>
          <w:jc w:val="center"/>
        </w:trPr>
        <w:tc>
          <w:tcPr>
            <w:tcW w:w="3969" w:type="dxa"/>
            <w:shd w:val="clear" w:color="auto" w:fill="F7F8F9"/>
            <w:tcMar>
              <w:top w:w="70" w:type="dxa"/>
              <w:left w:w="90" w:type="dxa"/>
              <w:bottom w:w="70" w:type="dxa"/>
              <w:right w:w="90" w:type="dxa"/>
            </w:tcMar>
            <w:vAlign w:val="center"/>
          </w:tcPr>
          <w:p w14:paraId="08E6D25B" w14:textId="77777777" w:rsidR="00BA5BE0" w:rsidRPr="00BA5BE0" w:rsidRDefault="00BA5BE0">
            <w:pPr>
              <w:keepLines/>
              <w:spacing w:after="0" w:line="240" w:lineRule="auto"/>
            </w:pPr>
          </w:p>
        </w:tc>
        <w:tc>
          <w:tcPr>
            <w:tcW w:w="5613" w:type="dxa"/>
            <w:shd w:val="clear" w:color="auto" w:fill="F7F8F9"/>
            <w:tcMar>
              <w:top w:w="70" w:type="dxa"/>
              <w:left w:w="90" w:type="dxa"/>
              <w:bottom w:w="70" w:type="dxa"/>
              <w:right w:w="90" w:type="dxa"/>
            </w:tcMar>
            <w:vAlign w:val="center"/>
          </w:tcPr>
          <w:p w14:paraId="1A20A8B4" w14:textId="77777777" w:rsidR="00BA5BE0" w:rsidRDefault="00BA5BE0">
            <w:pPr>
              <w:keepLines/>
              <w:spacing w:after="0" w:line="240" w:lineRule="auto"/>
            </w:pPr>
          </w:p>
        </w:tc>
      </w:tr>
    </w:tbl>
    <w:p w14:paraId="61FAEA68" w14:textId="77777777" w:rsidR="003F079B" w:rsidRDefault="003F079B">
      <w:pPr>
        <w:spacing w:after="0"/>
      </w:pPr>
    </w:p>
    <w:p w14:paraId="71FF834D" w14:textId="77777777" w:rsidR="003F079B" w:rsidRDefault="006F6D66">
      <w:pPr>
        <w:pStyle w:val="Heading1"/>
        <w:spacing w:before="140" w:after="60"/>
      </w:pPr>
      <w:r>
        <w:rPr>
          <w:rFonts w:ascii="Arial" w:eastAsia="Arial" w:hAnsi="Arial"/>
          <w:sz w:val="27"/>
        </w:rPr>
        <w:t>9. Lecturer decision</w:t>
      </w: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7087"/>
        <w:gridCol w:w="2494"/>
      </w:tblGrid>
      <w:tr w:rsidR="003F079B" w14:paraId="455B5B60" w14:textId="77777777">
        <w:trPr>
          <w:cantSplit/>
          <w:tblHeader/>
          <w:jc w:val="center"/>
        </w:trPr>
        <w:tc>
          <w:tcPr>
            <w:tcW w:w="7087" w:type="dxa"/>
            <w:shd w:val="clear" w:color="auto" w:fill="6D0F24"/>
            <w:tcMar>
              <w:top w:w="70" w:type="dxa"/>
              <w:left w:w="90" w:type="dxa"/>
              <w:bottom w:w="70" w:type="dxa"/>
              <w:right w:w="90" w:type="dxa"/>
            </w:tcMar>
            <w:vAlign w:val="center"/>
          </w:tcPr>
          <w:p w14:paraId="725D13E9" w14:textId="77777777" w:rsidR="003F079B" w:rsidRDefault="006F6D66">
            <w:pPr>
              <w:keepLines/>
              <w:spacing w:after="0" w:line="240" w:lineRule="auto"/>
            </w:pPr>
            <w:r>
              <w:rPr>
                <w:b/>
                <w:color w:val="FFFFFF"/>
                <w:sz w:val="17"/>
              </w:rPr>
              <w:t>Decision</w:t>
            </w:r>
          </w:p>
        </w:tc>
        <w:tc>
          <w:tcPr>
            <w:tcW w:w="2494" w:type="dxa"/>
            <w:shd w:val="clear" w:color="auto" w:fill="6D0F24"/>
            <w:tcMar>
              <w:top w:w="70" w:type="dxa"/>
              <w:left w:w="90" w:type="dxa"/>
              <w:bottom w:w="70" w:type="dxa"/>
              <w:right w:w="90" w:type="dxa"/>
            </w:tcMar>
            <w:vAlign w:val="center"/>
          </w:tcPr>
          <w:p w14:paraId="77D1C40F" w14:textId="77777777" w:rsidR="003F079B" w:rsidRDefault="006F6D66">
            <w:pPr>
              <w:keepLines/>
              <w:spacing w:after="0" w:line="240" w:lineRule="auto"/>
            </w:pPr>
            <w:r>
              <w:rPr>
                <w:b/>
                <w:color w:val="FFFFFF"/>
                <w:sz w:val="17"/>
              </w:rPr>
              <w:t>Select one</w:t>
            </w:r>
          </w:p>
        </w:tc>
      </w:tr>
      <w:tr w:rsidR="003F079B" w14:paraId="0BA6DE0F" w14:textId="77777777">
        <w:trPr>
          <w:cantSplit/>
          <w:jc w:val="center"/>
        </w:trPr>
        <w:tc>
          <w:tcPr>
            <w:tcW w:w="7087" w:type="dxa"/>
            <w:shd w:val="clear" w:color="auto" w:fill="F7F8F9"/>
            <w:tcMar>
              <w:top w:w="70" w:type="dxa"/>
              <w:left w:w="90" w:type="dxa"/>
              <w:bottom w:w="70" w:type="dxa"/>
              <w:right w:w="90" w:type="dxa"/>
            </w:tcMar>
            <w:vAlign w:val="center"/>
          </w:tcPr>
          <w:p w14:paraId="5CCD4951" w14:textId="77777777" w:rsidR="003F079B" w:rsidRDefault="006F6D66">
            <w:pPr>
              <w:keepLines/>
              <w:spacing w:after="0" w:line="240" w:lineRule="auto"/>
            </w:pPr>
            <w:r>
              <w:rPr>
                <w:sz w:val="17"/>
              </w:rPr>
              <w:t>Approved</w:t>
            </w:r>
          </w:p>
        </w:tc>
        <w:tc>
          <w:tcPr>
            <w:tcW w:w="2494" w:type="dxa"/>
            <w:shd w:val="clear" w:color="auto" w:fill="F7F8F9"/>
            <w:tcMar>
              <w:top w:w="70" w:type="dxa"/>
              <w:left w:w="90" w:type="dxa"/>
              <w:bottom w:w="70" w:type="dxa"/>
              <w:right w:w="90" w:type="dxa"/>
            </w:tcMar>
            <w:vAlign w:val="center"/>
          </w:tcPr>
          <w:p w14:paraId="4A82814A" w14:textId="77777777" w:rsidR="003F079B" w:rsidRDefault="006F6D66">
            <w:pPr>
              <w:keepLines/>
              <w:spacing w:after="0" w:line="240" w:lineRule="auto"/>
            </w:pPr>
            <w:r>
              <w:rPr>
                <w:sz w:val="17"/>
              </w:rPr>
              <w:t>[ ]</w:t>
            </w:r>
          </w:p>
        </w:tc>
      </w:tr>
      <w:tr w:rsidR="003F079B" w14:paraId="6B9F146A" w14:textId="77777777">
        <w:trPr>
          <w:cantSplit/>
          <w:jc w:val="center"/>
        </w:trPr>
        <w:tc>
          <w:tcPr>
            <w:tcW w:w="7087" w:type="dxa"/>
            <w:tcMar>
              <w:top w:w="70" w:type="dxa"/>
              <w:left w:w="90" w:type="dxa"/>
              <w:bottom w:w="70" w:type="dxa"/>
              <w:right w:w="90" w:type="dxa"/>
            </w:tcMar>
            <w:vAlign w:val="center"/>
          </w:tcPr>
          <w:p w14:paraId="1BA1A7B0" w14:textId="77777777" w:rsidR="003F079B" w:rsidRDefault="006F6D66">
            <w:pPr>
              <w:keepLines/>
              <w:spacing w:after="0" w:line="240" w:lineRule="auto"/>
            </w:pPr>
            <w:r>
              <w:rPr>
                <w:sz w:val="17"/>
              </w:rPr>
              <w:t>Approved with minor conditions</w:t>
            </w:r>
          </w:p>
        </w:tc>
        <w:tc>
          <w:tcPr>
            <w:tcW w:w="2494" w:type="dxa"/>
            <w:tcMar>
              <w:top w:w="70" w:type="dxa"/>
              <w:left w:w="90" w:type="dxa"/>
              <w:bottom w:w="70" w:type="dxa"/>
              <w:right w:w="90" w:type="dxa"/>
            </w:tcMar>
            <w:vAlign w:val="center"/>
          </w:tcPr>
          <w:p w14:paraId="23AAD44B" w14:textId="77777777" w:rsidR="003F079B" w:rsidRDefault="006F6D66">
            <w:pPr>
              <w:keepLines/>
              <w:spacing w:after="0" w:line="240" w:lineRule="auto"/>
            </w:pPr>
            <w:r>
              <w:rPr>
                <w:sz w:val="17"/>
              </w:rPr>
              <w:t>[ ]</w:t>
            </w:r>
          </w:p>
        </w:tc>
      </w:tr>
      <w:tr w:rsidR="003F079B" w14:paraId="730EF0DA" w14:textId="77777777">
        <w:trPr>
          <w:cantSplit/>
          <w:jc w:val="center"/>
        </w:trPr>
        <w:tc>
          <w:tcPr>
            <w:tcW w:w="7087" w:type="dxa"/>
            <w:shd w:val="clear" w:color="auto" w:fill="F7F8F9"/>
            <w:tcMar>
              <w:top w:w="70" w:type="dxa"/>
              <w:left w:w="90" w:type="dxa"/>
              <w:bottom w:w="70" w:type="dxa"/>
              <w:right w:w="90" w:type="dxa"/>
            </w:tcMar>
            <w:vAlign w:val="center"/>
          </w:tcPr>
          <w:p w14:paraId="50DF182C" w14:textId="77777777" w:rsidR="003F079B" w:rsidRDefault="006F6D66">
            <w:pPr>
              <w:keepLines/>
              <w:spacing w:after="0" w:line="240" w:lineRule="auto"/>
            </w:pPr>
            <w:r>
              <w:rPr>
                <w:sz w:val="17"/>
              </w:rPr>
              <w:t>Revise and resubmit</w:t>
            </w:r>
          </w:p>
        </w:tc>
        <w:tc>
          <w:tcPr>
            <w:tcW w:w="2494" w:type="dxa"/>
            <w:shd w:val="clear" w:color="auto" w:fill="F7F8F9"/>
            <w:tcMar>
              <w:top w:w="70" w:type="dxa"/>
              <w:left w:w="90" w:type="dxa"/>
              <w:bottom w:w="70" w:type="dxa"/>
              <w:right w:w="90" w:type="dxa"/>
            </w:tcMar>
            <w:vAlign w:val="center"/>
          </w:tcPr>
          <w:p w14:paraId="19AF3EF5" w14:textId="77777777" w:rsidR="003F079B" w:rsidRDefault="006F6D66">
            <w:pPr>
              <w:keepLines/>
              <w:spacing w:after="0" w:line="240" w:lineRule="auto"/>
            </w:pPr>
            <w:r>
              <w:rPr>
                <w:sz w:val="17"/>
              </w:rPr>
              <w:t>[ ]</w:t>
            </w:r>
          </w:p>
        </w:tc>
      </w:tr>
    </w:tbl>
    <w:p w14:paraId="1F3ACFB6" w14:textId="77777777" w:rsidR="003F079B" w:rsidRDefault="003F079B">
      <w:pPr>
        <w:spacing w:after="0"/>
      </w:pP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4535"/>
        <w:gridCol w:w="5046"/>
      </w:tblGrid>
      <w:tr w:rsidR="003F079B" w14:paraId="7692BED9" w14:textId="77777777">
        <w:trPr>
          <w:cantSplit/>
          <w:tblHeader/>
          <w:jc w:val="center"/>
        </w:trPr>
        <w:tc>
          <w:tcPr>
            <w:tcW w:w="4535" w:type="dxa"/>
            <w:shd w:val="clear" w:color="auto" w:fill="6D0F24"/>
            <w:tcMar>
              <w:top w:w="70" w:type="dxa"/>
              <w:left w:w="90" w:type="dxa"/>
              <w:bottom w:w="70" w:type="dxa"/>
              <w:right w:w="90" w:type="dxa"/>
            </w:tcMar>
            <w:vAlign w:val="center"/>
          </w:tcPr>
          <w:p w14:paraId="2E3F3DFA" w14:textId="77777777" w:rsidR="003F079B" w:rsidRDefault="006F6D66">
            <w:pPr>
              <w:keepLines/>
              <w:spacing w:after="0" w:line="240" w:lineRule="auto"/>
            </w:pPr>
            <w:r>
              <w:rPr>
                <w:b/>
                <w:color w:val="FFFFFF"/>
                <w:sz w:val="16"/>
              </w:rPr>
              <w:t>Field</w:t>
            </w:r>
          </w:p>
        </w:tc>
        <w:tc>
          <w:tcPr>
            <w:tcW w:w="5046" w:type="dxa"/>
            <w:shd w:val="clear" w:color="auto" w:fill="6D0F24"/>
            <w:tcMar>
              <w:top w:w="70" w:type="dxa"/>
              <w:left w:w="90" w:type="dxa"/>
              <w:bottom w:w="70" w:type="dxa"/>
              <w:right w:w="90" w:type="dxa"/>
            </w:tcMar>
            <w:vAlign w:val="center"/>
          </w:tcPr>
          <w:p w14:paraId="4B3976E3" w14:textId="77777777" w:rsidR="003F079B" w:rsidRDefault="006F6D66">
            <w:pPr>
              <w:keepLines/>
              <w:spacing w:after="0" w:line="240" w:lineRule="auto"/>
            </w:pPr>
            <w:r>
              <w:rPr>
                <w:b/>
                <w:color w:val="FFFFFF"/>
                <w:sz w:val="16"/>
              </w:rPr>
              <w:t>Complete</w:t>
            </w:r>
          </w:p>
        </w:tc>
      </w:tr>
      <w:tr w:rsidR="003F079B" w14:paraId="16948018" w14:textId="77777777">
        <w:trPr>
          <w:cantSplit/>
          <w:jc w:val="center"/>
        </w:trPr>
        <w:tc>
          <w:tcPr>
            <w:tcW w:w="4535" w:type="dxa"/>
            <w:shd w:val="clear" w:color="auto" w:fill="F7F8F9"/>
            <w:tcMar>
              <w:top w:w="70" w:type="dxa"/>
              <w:left w:w="90" w:type="dxa"/>
              <w:bottom w:w="70" w:type="dxa"/>
              <w:right w:w="90" w:type="dxa"/>
            </w:tcMar>
            <w:vAlign w:val="center"/>
          </w:tcPr>
          <w:p w14:paraId="76B0899C" w14:textId="77777777" w:rsidR="003F079B" w:rsidRDefault="006F6D66">
            <w:pPr>
              <w:keepLines/>
              <w:spacing w:after="0" w:line="240" w:lineRule="auto"/>
            </w:pPr>
            <w:r>
              <w:rPr>
                <w:sz w:val="16"/>
              </w:rPr>
              <w:t>Conditions/comments</w:t>
            </w:r>
          </w:p>
        </w:tc>
        <w:tc>
          <w:tcPr>
            <w:tcW w:w="5046" w:type="dxa"/>
            <w:shd w:val="clear" w:color="auto" w:fill="F7F8F9"/>
            <w:tcMar>
              <w:top w:w="70" w:type="dxa"/>
              <w:left w:w="90" w:type="dxa"/>
              <w:bottom w:w="70" w:type="dxa"/>
              <w:right w:w="90" w:type="dxa"/>
            </w:tcMar>
            <w:vAlign w:val="center"/>
          </w:tcPr>
          <w:p w14:paraId="6D9C0C65" w14:textId="77777777" w:rsidR="003F079B" w:rsidRDefault="003F079B">
            <w:pPr>
              <w:keepLines/>
              <w:spacing w:after="0" w:line="240" w:lineRule="auto"/>
            </w:pPr>
          </w:p>
        </w:tc>
      </w:tr>
      <w:tr w:rsidR="003F079B" w14:paraId="40010B35" w14:textId="77777777">
        <w:trPr>
          <w:cantSplit/>
          <w:jc w:val="center"/>
        </w:trPr>
        <w:tc>
          <w:tcPr>
            <w:tcW w:w="4535" w:type="dxa"/>
            <w:tcMar>
              <w:top w:w="70" w:type="dxa"/>
              <w:left w:w="90" w:type="dxa"/>
              <w:bottom w:w="70" w:type="dxa"/>
              <w:right w:w="90" w:type="dxa"/>
            </w:tcMar>
            <w:vAlign w:val="center"/>
          </w:tcPr>
          <w:p w14:paraId="5A02E6DE" w14:textId="77777777" w:rsidR="003F079B" w:rsidRDefault="006F6D66">
            <w:pPr>
              <w:keepLines/>
              <w:spacing w:after="0" w:line="240" w:lineRule="auto"/>
            </w:pPr>
            <w:r>
              <w:rPr>
                <w:sz w:val="16"/>
              </w:rPr>
              <w:t>Lecturer</w:t>
            </w:r>
          </w:p>
        </w:tc>
        <w:tc>
          <w:tcPr>
            <w:tcW w:w="5046" w:type="dxa"/>
            <w:tcMar>
              <w:top w:w="70" w:type="dxa"/>
              <w:left w:w="90" w:type="dxa"/>
              <w:bottom w:w="70" w:type="dxa"/>
              <w:right w:w="90" w:type="dxa"/>
            </w:tcMar>
            <w:vAlign w:val="center"/>
          </w:tcPr>
          <w:p w14:paraId="3C5FBDCC" w14:textId="77777777" w:rsidR="003F079B" w:rsidRDefault="006F6D66">
            <w:pPr>
              <w:keepLines/>
              <w:spacing w:after="0" w:line="240" w:lineRule="auto"/>
            </w:pPr>
            <w:r>
              <w:rPr>
                <w:sz w:val="16"/>
              </w:rPr>
              <w:t>Dr Cleverence Kombe</w:t>
            </w:r>
          </w:p>
        </w:tc>
      </w:tr>
      <w:tr w:rsidR="003F079B" w14:paraId="6A18C1FD" w14:textId="77777777">
        <w:trPr>
          <w:cantSplit/>
          <w:jc w:val="center"/>
        </w:trPr>
        <w:tc>
          <w:tcPr>
            <w:tcW w:w="4535" w:type="dxa"/>
            <w:shd w:val="clear" w:color="auto" w:fill="F7F8F9"/>
            <w:tcMar>
              <w:top w:w="70" w:type="dxa"/>
              <w:left w:w="90" w:type="dxa"/>
              <w:bottom w:w="70" w:type="dxa"/>
              <w:right w:w="90" w:type="dxa"/>
            </w:tcMar>
            <w:vAlign w:val="center"/>
          </w:tcPr>
          <w:p w14:paraId="0317D0C4" w14:textId="77777777" w:rsidR="003F079B" w:rsidRDefault="006F6D66">
            <w:pPr>
              <w:keepLines/>
              <w:spacing w:after="0" w:line="240" w:lineRule="auto"/>
            </w:pPr>
            <w:r>
              <w:rPr>
                <w:sz w:val="16"/>
              </w:rPr>
              <w:t>Decision date / resubmission date if applicable</w:t>
            </w:r>
          </w:p>
        </w:tc>
        <w:tc>
          <w:tcPr>
            <w:tcW w:w="5046" w:type="dxa"/>
            <w:shd w:val="clear" w:color="auto" w:fill="F7F8F9"/>
            <w:tcMar>
              <w:top w:w="70" w:type="dxa"/>
              <w:left w:w="90" w:type="dxa"/>
              <w:bottom w:w="70" w:type="dxa"/>
              <w:right w:w="90" w:type="dxa"/>
            </w:tcMar>
            <w:vAlign w:val="center"/>
          </w:tcPr>
          <w:p w14:paraId="43B0A0E1" w14:textId="77777777" w:rsidR="003F079B" w:rsidRDefault="003F079B">
            <w:pPr>
              <w:keepLines/>
              <w:spacing w:after="0" w:line="240" w:lineRule="auto"/>
            </w:pPr>
          </w:p>
        </w:tc>
      </w:tr>
    </w:tbl>
    <w:p w14:paraId="52D6E71E" w14:textId="77777777" w:rsidR="003F079B" w:rsidRDefault="003F079B" w:rsidP="003D2796">
      <w:pPr>
        <w:spacing w:after="0"/>
      </w:pPr>
    </w:p>
    <w:sectPr w:rsidR="003F079B" w:rsidSect="003D2796">
      <w:headerReference w:type="even" r:id="rId9"/>
      <w:headerReference w:type="default" r:id="rId10"/>
      <w:footerReference w:type="even" r:id="rId11"/>
      <w:footerReference w:type="default" r:id="rId12"/>
      <w:headerReference w:type="first" r:id="rId13"/>
      <w:footerReference w:type="first" r:id="rId14"/>
      <w:pgSz w:w="11906" w:h="16838"/>
      <w:pgMar w:top="568" w:right="879" w:bottom="568" w:left="879"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A3054" w14:textId="77777777" w:rsidR="00C61B07" w:rsidRDefault="00C61B07">
      <w:pPr>
        <w:spacing w:after="0" w:line="240" w:lineRule="auto"/>
      </w:pPr>
      <w:r>
        <w:separator/>
      </w:r>
    </w:p>
  </w:endnote>
  <w:endnote w:type="continuationSeparator" w:id="0">
    <w:p w14:paraId="33679ED2" w14:textId="77777777" w:rsidR="00C61B07" w:rsidRDefault="00C61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A6C11" w14:textId="77777777" w:rsidR="00D6568A" w:rsidRDefault="00D656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ADF9C" w14:textId="77777777" w:rsidR="003F079B" w:rsidRDefault="006F6D66">
    <w:pPr>
      <w:pStyle w:val="Footer"/>
      <w:jc w:val="right"/>
    </w:pPr>
    <w:r>
      <w:rPr>
        <w:color w:val="666666"/>
        <w:sz w:val="14"/>
      </w:rPr>
      <w:t>CSI473 · Semester 1, 2026/27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2C9A8" w14:textId="77777777" w:rsidR="00D6568A" w:rsidRDefault="00D656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9C4D3" w14:textId="77777777" w:rsidR="00C61B07" w:rsidRDefault="00C61B07">
      <w:pPr>
        <w:spacing w:after="0" w:line="240" w:lineRule="auto"/>
      </w:pPr>
      <w:r>
        <w:separator/>
      </w:r>
    </w:p>
  </w:footnote>
  <w:footnote w:type="continuationSeparator" w:id="0">
    <w:p w14:paraId="68A2BE63" w14:textId="77777777" w:rsidR="00C61B07" w:rsidRDefault="00C61B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CC009" w14:textId="77777777" w:rsidR="00D6568A" w:rsidRDefault="00D656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1304"/>
      <w:gridCol w:w="8787"/>
    </w:tblGrid>
    <w:tr w:rsidR="003F079B" w14:paraId="456FD66B" w14:textId="77777777">
      <w:trPr>
        <w:jc w:val="center"/>
      </w:trPr>
      <w:tc>
        <w:tcPr>
          <w:tcW w:w="1304" w:type="dxa"/>
          <w:tcMar>
            <w:top w:w="0" w:type="dxa"/>
            <w:left w:w="0" w:type="dxa"/>
            <w:bottom w:w="0" w:type="dxa"/>
            <w:right w:w="0" w:type="dxa"/>
          </w:tcMar>
        </w:tcPr>
        <w:p w14:paraId="1E96D1B9" w14:textId="77777777" w:rsidR="003F079B" w:rsidRDefault="006F6D66">
          <w:r>
            <w:rPr>
              <w:noProof/>
            </w:rPr>
            <w:drawing>
              <wp:inline distT="0" distB="0" distL="0" distR="0" wp14:anchorId="4C5D1D58" wp14:editId="2B3B93B5">
                <wp:extent cx="270000" cy="358594"/>
                <wp:effectExtent l="0" t="0" r="0" b="0"/>
                <wp:docPr id="433475687" name="Picture 433475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jpg"/>
                        <pic:cNvPicPr/>
                      </pic:nvPicPr>
                      <pic:blipFill>
                        <a:blip r:embed="rId1"/>
                        <a:stretch>
                          <a:fillRect/>
                        </a:stretch>
                      </pic:blipFill>
                      <pic:spPr>
                        <a:xfrm>
                          <a:off x="0" y="0"/>
                          <a:ext cx="270000" cy="358594"/>
                        </a:xfrm>
                        <a:prstGeom prst="rect">
                          <a:avLst/>
                        </a:prstGeom>
                      </pic:spPr>
                    </pic:pic>
                  </a:graphicData>
                </a:graphic>
              </wp:inline>
            </w:drawing>
          </w:r>
        </w:p>
      </w:tc>
      <w:tc>
        <w:tcPr>
          <w:tcW w:w="8787" w:type="dxa"/>
          <w:tcMar>
            <w:top w:w="0" w:type="dxa"/>
            <w:left w:w="0" w:type="dxa"/>
            <w:bottom w:w="0" w:type="dxa"/>
            <w:right w:w="0" w:type="dxa"/>
          </w:tcMar>
        </w:tcPr>
        <w:p w14:paraId="1AF85F61" w14:textId="77777777" w:rsidR="003F079B" w:rsidRDefault="006F6D66">
          <w:pPr>
            <w:jc w:val="right"/>
          </w:pPr>
          <w:r>
            <w:rPr>
              <w:b/>
              <w:color w:val="6D0F24"/>
              <w:sz w:val="15"/>
            </w:rPr>
            <w:t>UNIVERSITY OF BOTSWANA - CSI473 PROJECT APPROVAL</w:t>
          </w:r>
        </w:p>
      </w:tc>
    </w:tr>
  </w:tbl>
  <w:p w14:paraId="6E8199F7" w14:textId="77777777" w:rsidR="003F079B" w:rsidRDefault="003F079B">
    <w:pPr>
      <w:pBdr>
        <w:bottom w:val="single" w:sz="12" w:space="1" w:color="2F7F8F"/>
      </w:pBdr>
      <w:spacing w:after="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16B68" w14:textId="77777777" w:rsidR="00D6568A" w:rsidRDefault="00D656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BE079E"/>
    <w:multiLevelType w:val="hybridMultilevel"/>
    <w:tmpl w:val="E80E0E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817CA9"/>
    <w:multiLevelType w:val="hybridMultilevel"/>
    <w:tmpl w:val="C622845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318488">
    <w:abstractNumId w:val="8"/>
  </w:num>
  <w:num w:numId="2" w16cid:durableId="1067530513">
    <w:abstractNumId w:val="6"/>
  </w:num>
  <w:num w:numId="3" w16cid:durableId="1745684876">
    <w:abstractNumId w:val="5"/>
  </w:num>
  <w:num w:numId="4" w16cid:durableId="747575321">
    <w:abstractNumId w:val="4"/>
  </w:num>
  <w:num w:numId="5" w16cid:durableId="360473073">
    <w:abstractNumId w:val="7"/>
  </w:num>
  <w:num w:numId="6" w16cid:durableId="2022537894">
    <w:abstractNumId w:val="3"/>
  </w:num>
  <w:num w:numId="7" w16cid:durableId="1168209457">
    <w:abstractNumId w:val="2"/>
  </w:num>
  <w:num w:numId="8" w16cid:durableId="875235465">
    <w:abstractNumId w:val="1"/>
  </w:num>
  <w:num w:numId="9" w16cid:durableId="1828394444">
    <w:abstractNumId w:val="0"/>
  </w:num>
  <w:num w:numId="10" w16cid:durableId="1164592991">
    <w:abstractNumId w:val="9"/>
  </w:num>
  <w:num w:numId="11" w16cid:durableId="12044463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446"/>
    <w:rsid w:val="00020162"/>
    <w:rsid w:val="00023D5E"/>
    <w:rsid w:val="00034616"/>
    <w:rsid w:val="0006063C"/>
    <w:rsid w:val="000B0B96"/>
    <w:rsid w:val="001007FE"/>
    <w:rsid w:val="00107080"/>
    <w:rsid w:val="0015074B"/>
    <w:rsid w:val="00195B9A"/>
    <w:rsid w:val="001B0517"/>
    <w:rsid w:val="0020249D"/>
    <w:rsid w:val="002100FE"/>
    <w:rsid w:val="00217F0C"/>
    <w:rsid w:val="00231FC2"/>
    <w:rsid w:val="0023449A"/>
    <w:rsid w:val="002732D6"/>
    <w:rsid w:val="00281997"/>
    <w:rsid w:val="00284B11"/>
    <w:rsid w:val="0029639D"/>
    <w:rsid w:val="00296997"/>
    <w:rsid w:val="002C0F53"/>
    <w:rsid w:val="003038D2"/>
    <w:rsid w:val="00307AA0"/>
    <w:rsid w:val="00326F90"/>
    <w:rsid w:val="003D092A"/>
    <w:rsid w:val="003D2796"/>
    <w:rsid w:val="003F079B"/>
    <w:rsid w:val="00444A65"/>
    <w:rsid w:val="0045133F"/>
    <w:rsid w:val="00461C68"/>
    <w:rsid w:val="004F025B"/>
    <w:rsid w:val="004F6BDC"/>
    <w:rsid w:val="00530668"/>
    <w:rsid w:val="0054550F"/>
    <w:rsid w:val="005535FC"/>
    <w:rsid w:val="00594AE5"/>
    <w:rsid w:val="005B11A6"/>
    <w:rsid w:val="006074ED"/>
    <w:rsid w:val="00610945"/>
    <w:rsid w:val="006450E4"/>
    <w:rsid w:val="0065624D"/>
    <w:rsid w:val="006622B8"/>
    <w:rsid w:val="006A3BA0"/>
    <w:rsid w:val="006D4CD7"/>
    <w:rsid w:val="006D5FE2"/>
    <w:rsid w:val="006F6D66"/>
    <w:rsid w:val="007106D9"/>
    <w:rsid w:val="00715273"/>
    <w:rsid w:val="00724D31"/>
    <w:rsid w:val="00725D34"/>
    <w:rsid w:val="007875D5"/>
    <w:rsid w:val="0080235F"/>
    <w:rsid w:val="00866FEF"/>
    <w:rsid w:val="008764E5"/>
    <w:rsid w:val="00895FD0"/>
    <w:rsid w:val="008B54F4"/>
    <w:rsid w:val="008D6C35"/>
    <w:rsid w:val="008F3EEB"/>
    <w:rsid w:val="009045F1"/>
    <w:rsid w:val="00923C50"/>
    <w:rsid w:val="009555FC"/>
    <w:rsid w:val="00A16FD7"/>
    <w:rsid w:val="00A229BB"/>
    <w:rsid w:val="00A271BB"/>
    <w:rsid w:val="00A57CAD"/>
    <w:rsid w:val="00A6727D"/>
    <w:rsid w:val="00A81642"/>
    <w:rsid w:val="00AA1D8D"/>
    <w:rsid w:val="00AF220E"/>
    <w:rsid w:val="00B12E1B"/>
    <w:rsid w:val="00B42BF3"/>
    <w:rsid w:val="00B47730"/>
    <w:rsid w:val="00B80356"/>
    <w:rsid w:val="00B8224A"/>
    <w:rsid w:val="00BA5BE0"/>
    <w:rsid w:val="00BB7FF8"/>
    <w:rsid w:val="00BE44A9"/>
    <w:rsid w:val="00BE5186"/>
    <w:rsid w:val="00BF3F9B"/>
    <w:rsid w:val="00C012C4"/>
    <w:rsid w:val="00C223EF"/>
    <w:rsid w:val="00C56B8E"/>
    <w:rsid w:val="00C61B07"/>
    <w:rsid w:val="00C62871"/>
    <w:rsid w:val="00C75CE7"/>
    <w:rsid w:val="00C82273"/>
    <w:rsid w:val="00CB0664"/>
    <w:rsid w:val="00CC0C63"/>
    <w:rsid w:val="00CC196B"/>
    <w:rsid w:val="00CD1395"/>
    <w:rsid w:val="00CD7BD2"/>
    <w:rsid w:val="00D22FCC"/>
    <w:rsid w:val="00D47605"/>
    <w:rsid w:val="00D6568A"/>
    <w:rsid w:val="00D9174B"/>
    <w:rsid w:val="00DA196F"/>
    <w:rsid w:val="00DB4035"/>
    <w:rsid w:val="00DD547C"/>
    <w:rsid w:val="00E258E7"/>
    <w:rsid w:val="00E32D9D"/>
    <w:rsid w:val="00E90929"/>
    <w:rsid w:val="00F205D4"/>
    <w:rsid w:val="00F42F3F"/>
    <w:rsid w:val="00F4681C"/>
    <w:rsid w:val="00F75A52"/>
    <w:rsid w:val="00F803D2"/>
    <w:rsid w:val="00F80C0A"/>
    <w:rsid w:val="00FC693F"/>
    <w:rsid w:val="00FF4E51"/>
    <w:rsid w:val="00FF7F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6B4390B-516E-48B5-9343-7C930ADBF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eastAsia="Arial" w:hAnsi="Arial"/>
      <w:color w:val="222222"/>
      <w:sz w:val="19"/>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6D0F24"/>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F7F8F"/>
      <w:sz w:val="23"/>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4B0B1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6D0F2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31FC2"/>
    <w:rPr>
      <w:color w:val="0000FF" w:themeColor="hyperlink"/>
      <w:u w:val="single"/>
    </w:rPr>
  </w:style>
  <w:style w:type="character" w:styleId="UnresolvedMention">
    <w:name w:val="Unresolved Mention"/>
    <w:basedOn w:val="DefaultParagraphFont"/>
    <w:uiPriority w:val="99"/>
    <w:semiHidden/>
    <w:unhideWhenUsed/>
    <w:rsid w:val="00231F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asswellmahosi16-design/CSI473-UB-Residence-Management"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1425</Words>
  <Characters>8127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CSI473 Project Problem Proposal and Approval Form</vt:lpstr>
    </vt:vector>
  </TitlesOfParts>
  <Manager/>
  <Company/>
  <LinksUpToDate>false</LinksUpToDate>
  <CharactersWithSpaces>9533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CSI473 Project Problem Proposal and Approval Form</dc:title>
  <dc:subject>CSI473 Software Design</dc:subject>
  <dc:creator>Dr Cleverence Kombe</dc:creator>
  <cp:keywords>University of Botswana; CSI473; software design; UML; project; laboratory; Moodle</cp:keywords>
  <dc:description/>
  <cp:lastModifiedBy>Lasswell Mahosi</cp:lastModifiedBy>
  <cp:revision>3</cp:revision>
  <dcterms:created xsi:type="dcterms:W3CDTF">2026-08-10T18:55:00Z</dcterms:created>
  <dcterms:modified xsi:type="dcterms:W3CDTF">2026-08-10T19:26:00Z</dcterms:modified>
  <cp:category/>
</cp:coreProperties>
</file>